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56B3"/>
          <w:sz w:val="19"/>
        </w:rPr>
        <w:t>TUMCREATE / ADVANCED CRYPTOGRAPHIC SYSTEMS RESEARCH</w:t>
        <w:br/>
      </w:r>
    </w:p>
    <w:p>
      <w:pPr>
        <w:spacing w:after="80"/>
      </w:pPr>
      <w:r>
        <w:rPr>
          <w:rFonts w:ascii="Calibri" w:hAnsi="Calibri"/>
          <w:b/>
          <w:color w:val="0A192F"/>
          <w:sz w:val="38"/>
        </w:rPr>
        <w:t>Performance Evaluation and Comparative Architecture Analysis: SHA-2 vs. SHA-3 Across Software Execution and Hardware Acceleration Paradigms</w:t>
      </w:r>
    </w:p>
    <w:p>
      <w:pPr>
        <w:spacing w:after="280"/>
      </w:pPr>
      <w:r>
        <w:rPr>
          <w:i/>
          <w:color w:val="555555"/>
          <w:sz w:val="18"/>
        </w:rPr>
        <w:t>Target Architecture: RISC-V 64-bit CVA6 Core (Digilent Genesys 2 Kintex-7 FPGA) &amp; x86_64 Host</w:t>
        <w:br/>
        <w:t>Libraries: wolfCrypt Embedded, XKCP Reference Core, OpenSSL | Application Domain: ML-DSA (Dilithium) &amp; FIPS 202</w:t>
      </w:r>
    </w:p>
    <w:p>
      <w:pPr>
        <w:pStyle w:val="Heading1"/>
      </w:pPr>
      <w:r>
        <w:t>1. Executive Summary</w:t>
      </w:r>
    </w:p>
    <w:p>
      <w:r>
        <w:t>This comprehensive architectural investigation evaluates the computational throughput, silicon resource efficiency, and architectural tradeoffs between the Secure Hash Algorithm 2 (SHA-2, FIPS 180-4) and Secure Hash Algorithm 3 (SHA-3 / SHAKE, FIPS 202). The evaluation contrasts two fundamentally opposing execution regimes: sequential in-order processor execution (exemplified by the 64-bit RISC-V CVA6 application core and x86_64 host CPUs) versus spatial Register-Transfer Level (RTL) hardware co-processing synthesized on the Xilinx Kintex-7 (XC7K320T) FPGA fabric of the Digilent Genesys 2 board.</w:t>
      </w:r>
    </w:p>
    <w:p>
      <w:pPr>
        <w:spacing w:before="120" w:after="160" w:line="276" w:lineRule="auto"/>
        <w:ind w:left="360" w:right="360"/>
        <w:shd w:fill="EBF3FB"/>
      </w:pPr>
      <w:r>
        <w:rPr>
          <w:rFonts w:ascii="Calibri" w:hAnsi="Calibri"/>
          <w:b/>
          <w:color w:val="004085"/>
          <w:sz w:val="21"/>
        </w:rPr>
        <w:t>CORE ARCHITECTURAL THESIS &amp; DUAL-PARADIGM DIVERGENCE</w:t>
        <w:br/>
      </w:r>
      <w:r>
        <w:rPr>
          <w:rFonts w:ascii="Calibri" w:hAnsi="Calibri"/>
          <w:color w:val="222222"/>
          <w:sz w:val="19"/>
        </w:rPr>
        <w:t>1. Software-Only Paradigm (Sequential CPU ALUs): SHA-2 wins convincingly.</w:t>
        <w:br/>
        <w:t xml:space="preserve">   On 64-bit general-purpose CPUs, SHA-512 and its truncated variant SHA-512/224 deliver 3.85–4.12 cycles/byte, outpacing SHA3-512 (~11.94 cycles/byte) by ~3× and expanding up to 5×–8× on host platforms with dedicated Intel SHA-NI silicon. SHA-2's compact 8-word internal state maps directly into physical CPU registers, completely preventing stack spilling.</w:t>
        <w:br/>
        <w:br/>
        <w:t>2. Hardware Acceleration Paradigm (Dedicated FPGA / ASIC RTL): SHA-3 wins decisively.</w:t>
        <w:br/>
        <w:t xml:space="preserve">   When implemented as a dedicated co-processor in FPGA fabric, SHA-3 reverses this hierarchy completely. SHA3-256 achieves 45.33 bits/cycle compared to 8.0 bits/cycle for SHA-256 (a 5.66× structural advantage). This advantage stems from Keccak's 24-round requirement, 1,088-bit block size, shallow 2–3 gate combinatorial logic depth, zero carry-propagation chains, and physical zero-cycle wire-routing rotations.</w:t>
      </w:r>
    </w:p>
    <w:p>
      <w:pPr>
        <w:spacing w:before="80" w:after="120" w:line="252" w:lineRule="auto"/>
        <w:ind w:left="288" w:right="288"/>
        <w:shd w:fill="F0F4F8"/>
      </w:pPr>
      <w:r>
        <w:rPr>
          <w:rFonts w:ascii="Consolas" w:hAnsi="Consolas"/>
          <w:color w:val="1B2A4A"/>
          <w:sz w:val="17"/>
        </w:rPr>
        <w:t>+----------------------------------------------------------------------------------+</w:t>
        <w:br/>
        <w:t>| SOFTWARE / SEQUENTIAL CORE EXECUTION (CVA6 RISC-V, Cortex, x86_64)               |</w:t>
        <w:br/>
        <w:t>|   Winner: SHA-2 (SHA-512 @ 3.85-4.12 Cyc/Byte vs SHA3-512 @ 11.94 Cyc/Byte)      |</w:t>
        <w:br/>
        <w:t>|   Mechanism: Register-resident 8-word state, 128B block rate, native 64-bit ALUs |</w:t>
        <w:br/>
        <w:t>+----------------------------------------------------------------------------------+</w:t>
        <w:br/>
        <w:t xml:space="preserve">                                        │</w:t>
        <w:br/>
        <w:t xml:space="preserve">                         Hardware Transformation Paradigm</w:t>
        <w:br/>
        <w:t xml:space="preserve">                                        │</w:t>
        <w:br/>
        <w:t xml:space="preserve">                                        ▼</w:t>
        <w:br/>
        <w:t>+----------------------------------------------------------------------------------+</w:t>
        <w:br/>
        <w:t>| DEDICATED RTL CO-PROCESSOR / ACCELERATOR (Genesys 2 Kintex-7 FPGA / ASIC)        |</w:t>
        <w:br/>
        <w:t>|   Winner: SHA-3 (SHA3-256 @ 45.33 Bits/Cycle vs SHA-256 @ 8.0 Bits/Cycle)        |</w:t>
        <w:br/>
        <w:t>|   Mechanism: 1600-bit wide buses, wire-only rotations, 24 rounds, no carry chains|</w:t>
        <w:br/>
        <w:t>+----------------------------------------------------------------------------------+</w:t>
      </w:r>
    </w:p>
    <w:p>
      <w:pPr>
        <w:pStyle w:val="Heading1"/>
      </w:pPr>
      <w:r>
        <w:t>2. Theoretical Architecture &amp; Mathematical Foundations</w:t>
      </w:r>
    </w:p>
    <w:p>
      <w:r>
        <w:t>The performance divergence between SHA-2 and SHA-3 is not an implementation artifact or library discrepancy; it is rooted in the mathematical constructions standardized by NIST for FIPS 180-4 versus FIPS 202.</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056B3"/>
            <w:tcMar>
              <w:top w:w="100" w:type="dxa"/>
              <w:bottom w:w="100" w:type="dxa"/>
              <w:left w:w="100" w:type="dxa"/>
              <w:right w:w="100" w:type="dxa"/>
            </w:tcMar>
          </w:tcPr>
          <w:p>
            <w:r>
              <w:rPr>
                <w:b/>
                <w:color w:val="FFFFFF"/>
                <w:sz w:val="17"/>
              </w:rPr>
              <w:t>Architectural Dimension</w:t>
            </w:r>
          </w:p>
        </w:tc>
        <w:tc>
          <w:tcPr>
            <w:tcW w:type="dxa" w:w="2484"/>
            <w:shd w:fill="0056B3"/>
            <w:tcMar>
              <w:top w:w="100" w:type="dxa"/>
              <w:bottom w:w="100" w:type="dxa"/>
              <w:left w:w="100" w:type="dxa"/>
              <w:right w:w="100" w:type="dxa"/>
            </w:tcMar>
          </w:tcPr>
          <w:p>
            <w:r>
              <w:rPr>
                <w:b/>
                <w:color w:val="FFFFFF"/>
                <w:sz w:val="17"/>
              </w:rPr>
              <w:t>SHA-256</w:t>
            </w:r>
          </w:p>
        </w:tc>
        <w:tc>
          <w:tcPr>
            <w:tcW w:type="dxa" w:w="2484"/>
            <w:shd w:fill="0056B3"/>
            <w:tcMar>
              <w:top w:w="100" w:type="dxa"/>
              <w:bottom w:w="100" w:type="dxa"/>
              <w:left w:w="100" w:type="dxa"/>
              <w:right w:w="100" w:type="dxa"/>
            </w:tcMar>
          </w:tcPr>
          <w:p>
            <w:r>
              <w:rPr>
                <w:b/>
                <w:color w:val="FFFFFF"/>
                <w:sz w:val="17"/>
              </w:rPr>
              <w:t>SHA-512</w:t>
            </w:r>
          </w:p>
        </w:tc>
        <w:tc>
          <w:tcPr>
            <w:tcW w:type="dxa" w:w="2484"/>
            <w:shd w:fill="0056B3"/>
            <w:tcMar>
              <w:top w:w="100" w:type="dxa"/>
              <w:bottom w:w="100" w:type="dxa"/>
              <w:left w:w="100" w:type="dxa"/>
              <w:right w:w="100" w:type="dxa"/>
            </w:tcMar>
          </w:tcPr>
          <w:p>
            <w:r>
              <w:rPr>
                <w:b/>
                <w:color w:val="FFFFFF"/>
                <w:sz w:val="17"/>
              </w:rPr>
              <w:t>SHA-3-256 / SHAKE-256</w:t>
            </w:r>
          </w:p>
        </w:tc>
      </w:tr>
      <w:tr>
        <w:tc>
          <w:tcPr>
            <w:tcW w:type="dxa" w:w="2484"/>
            <w:shd w:fill="F4F8FC"/>
            <w:tcMar>
              <w:top w:w="80" w:type="dxa"/>
              <w:bottom w:w="80" w:type="dxa"/>
              <w:left w:w="80" w:type="dxa"/>
              <w:right w:w="80" w:type="dxa"/>
            </w:tcMar>
          </w:tcPr>
          <w:p>
            <w:r>
              <w:rPr>
                <w:b/>
                <w:sz w:val="17"/>
              </w:rPr>
              <w:t>Core Construction</w:t>
            </w:r>
          </w:p>
        </w:tc>
        <w:tc>
          <w:tcPr>
            <w:tcW w:type="dxa" w:w="2484"/>
            <w:shd w:fill="F4F8FC"/>
            <w:tcMar>
              <w:top w:w="80" w:type="dxa"/>
              <w:bottom w:w="80" w:type="dxa"/>
              <w:left w:w="80" w:type="dxa"/>
              <w:right w:w="80" w:type="dxa"/>
            </w:tcMar>
          </w:tcPr>
          <w:p>
            <w:r>
              <w:rPr>
                <w:sz w:val="17"/>
              </w:rPr>
              <w:t>Merkle–Damgård with Davies–Meyer compression</w:t>
            </w:r>
          </w:p>
        </w:tc>
        <w:tc>
          <w:tcPr>
            <w:tcW w:type="dxa" w:w="2484"/>
            <w:shd w:fill="F4F8FC"/>
            <w:tcMar>
              <w:top w:w="80" w:type="dxa"/>
              <w:bottom w:w="80" w:type="dxa"/>
              <w:left w:w="80" w:type="dxa"/>
              <w:right w:w="80" w:type="dxa"/>
            </w:tcMar>
          </w:tcPr>
          <w:p>
            <w:r>
              <w:rPr>
                <w:sz w:val="17"/>
              </w:rPr>
              <w:t>Merkle–Damgård with Davies–Meyer compression</w:t>
            </w:r>
          </w:p>
        </w:tc>
        <w:tc>
          <w:tcPr>
            <w:tcW w:type="dxa" w:w="2484"/>
            <w:shd w:fill="F4F8FC"/>
            <w:tcMar>
              <w:top w:w="80" w:type="dxa"/>
              <w:bottom w:w="80" w:type="dxa"/>
              <w:left w:w="80" w:type="dxa"/>
              <w:right w:w="80" w:type="dxa"/>
            </w:tcMar>
          </w:tcPr>
          <w:p>
            <w:r>
              <w:rPr>
                <w:sz w:val="17"/>
              </w:rPr>
              <w:t>Sponge Construction (State b = r + c = 1600 bits)</w:t>
            </w:r>
          </w:p>
        </w:tc>
      </w:tr>
      <w:tr>
        <w:tc>
          <w:tcPr>
            <w:tcW w:type="dxa" w:w="2484"/>
            <w:shd w:fill="FFFFFF"/>
            <w:tcMar>
              <w:top w:w="80" w:type="dxa"/>
              <w:bottom w:w="80" w:type="dxa"/>
              <w:left w:w="80" w:type="dxa"/>
              <w:right w:w="80" w:type="dxa"/>
            </w:tcMar>
          </w:tcPr>
          <w:p>
            <w:r>
              <w:rPr>
                <w:b/>
                <w:sz w:val="17"/>
              </w:rPr>
              <w:t>Native State Size</w:t>
            </w:r>
          </w:p>
        </w:tc>
        <w:tc>
          <w:tcPr>
            <w:tcW w:type="dxa" w:w="2484"/>
            <w:shd w:fill="FFFFFF"/>
            <w:tcMar>
              <w:top w:w="80" w:type="dxa"/>
              <w:bottom w:w="80" w:type="dxa"/>
              <w:left w:w="80" w:type="dxa"/>
              <w:right w:w="80" w:type="dxa"/>
            </w:tcMar>
          </w:tcPr>
          <w:p>
            <w:r>
              <w:rPr>
                <w:sz w:val="17"/>
              </w:rPr>
              <w:t>256 bits (8 × 32-bit words)</w:t>
            </w:r>
          </w:p>
        </w:tc>
        <w:tc>
          <w:tcPr>
            <w:tcW w:type="dxa" w:w="2484"/>
            <w:shd w:fill="FFFFFF"/>
            <w:tcMar>
              <w:top w:w="80" w:type="dxa"/>
              <w:bottom w:w="80" w:type="dxa"/>
              <w:left w:w="80" w:type="dxa"/>
              <w:right w:w="80" w:type="dxa"/>
            </w:tcMar>
          </w:tcPr>
          <w:p>
            <w:r>
              <w:rPr>
                <w:sz w:val="17"/>
              </w:rPr>
              <w:t>512 bits (8 × 64-bit words)</w:t>
            </w:r>
          </w:p>
        </w:tc>
        <w:tc>
          <w:tcPr>
            <w:tcW w:type="dxa" w:w="2484"/>
            <w:shd w:fill="FFFFFF"/>
            <w:tcMar>
              <w:top w:w="80" w:type="dxa"/>
              <w:bottom w:w="80" w:type="dxa"/>
              <w:left w:w="80" w:type="dxa"/>
              <w:right w:w="80" w:type="dxa"/>
            </w:tcMar>
          </w:tcPr>
          <w:p>
            <w:r>
              <w:rPr>
                <w:sz w:val="17"/>
              </w:rPr>
              <w:t>1,600 bits (25 × 64-bit lanes in 5×5 matrix)</w:t>
            </w:r>
          </w:p>
        </w:tc>
      </w:tr>
      <w:tr>
        <w:tc>
          <w:tcPr>
            <w:tcW w:type="dxa" w:w="2484"/>
            <w:shd w:fill="F4F8FC"/>
            <w:tcMar>
              <w:top w:w="80" w:type="dxa"/>
              <w:bottom w:w="80" w:type="dxa"/>
              <w:left w:w="80" w:type="dxa"/>
              <w:right w:w="80" w:type="dxa"/>
            </w:tcMar>
          </w:tcPr>
          <w:p>
            <w:r>
              <w:rPr>
                <w:b/>
                <w:sz w:val="17"/>
              </w:rPr>
              <w:t>Input Block Rate (r)</w:t>
            </w:r>
          </w:p>
        </w:tc>
        <w:tc>
          <w:tcPr>
            <w:tcW w:type="dxa" w:w="2484"/>
            <w:shd w:fill="F4F8FC"/>
            <w:tcMar>
              <w:top w:w="80" w:type="dxa"/>
              <w:bottom w:w="80" w:type="dxa"/>
              <w:left w:w="80" w:type="dxa"/>
              <w:right w:w="80" w:type="dxa"/>
            </w:tcMar>
          </w:tcPr>
          <w:p>
            <w:r>
              <w:rPr>
                <w:sz w:val="17"/>
              </w:rPr>
              <w:t>512 bits (64 bytes) per block</w:t>
            </w:r>
          </w:p>
        </w:tc>
        <w:tc>
          <w:tcPr>
            <w:tcW w:type="dxa" w:w="2484"/>
            <w:shd w:fill="F4F8FC"/>
            <w:tcMar>
              <w:top w:w="80" w:type="dxa"/>
              <w:bottom w:w="80" w:type="dxa"/>
              <w:left w:w="80" w:type="dxa"/>
              <w:right w:w="80" w:type="dxa"/>
            </w:tcMar>
          </w:tcPr>
          <w:p>
            <w:r>
              <w:rPr>
                <w:sz w:val="17"/>
              </w:rPr>
              <w:t>1,024 bits (128 bytes) per block</w:t>
            </w:r>
          </w:p>
        </w:tc>
        <w:tc>
          <w:tcPr>
            <w:tcW w:type="dxa" w:w="2484"/>
            <w:shd w:fill="F4F8FC"/>
            <w:tcMar>
              <w:top w:w="80" w:type="dxa"/>
              <w:bottom w:w="80" w:type="dxa"/>
              <w:left w:w="80" w:type="dxa"/>
              <w:right w:w="80" w:type="dxa"/>
            </w:tcMar>
          </w:tcPr>
          <w:p>
            <w:r>
              <w:rPr>
                <w:sz w:val="17"/>
              </w:rPr>
              <w:t>1,088 bits (136 bytes) per block</w:t>
            </w:r>
          </w:p>
        </w:tc>
      </w:tr>
      <w:tr>
        <w:tc>
          <w:tcPr>
            <w:tcW w:type="dxa" w:w="2484"/>
            <w:shd w:fill="FFFFFF"/>
            <w:tcMar>
              <w:top w:w="80" w:type="dxa"/>
              <w:bottom w:w="80" w:type="dxa"/>
              <w:left w:w="80" w:type="dxa"/>
              <w:right w:w="80" w:type="dxa"/>
            </w:tcMar>
          </w:tcPr>
          <w:p>
            <w:r>
              <w:rPr>
                <w:b/>
                <w:sz w:val="17"/>
              </w:rPr>
              <w:t>Security Capacity (c)</w:t>
            </w:r>
          </w:p>
        </w:tc>
        <w:tc>
          <w:tcPr>
            <w:tcW w:type="dxa" w:w="2484"/>
            <w:shd w:fill="FFFFFF"/>
            <w:tcMar>
              <w:top w:w="80" w:type="dxa"/>
              <w:bottom w:w="80" w:type="dxa"/>
              <w:left w:w="80" w:type="dxa"/>
              <w:right w:w="80" w:type="dxa"/>
            </w:tcMar>
          </w:tcPr>
          <w:p>
            <w:r>
              <w:rPr>
                <w:sz w:val="17"/>
              </w:rPr>
              <w:t>Implicit (256-bit collision bound)</w:t>
            </w:r>
          </w:p>
        </w:tc>
        <w:tc>
          <w:tcPr>
            <w:tcW w:type="dxa" w:w="2484"/>
            <w:shd w:fill="FFFFFF"/>
            <w:tcMar>
              <w:top w:w="80" w:type="dxa"/>
              <w:bottom w:w="80" w:type="dxa"/>
              <w:left w:w="80" w:type="dxa"/>
              <w:right w:w="80" w:type="dxa"/>
            </w:tcMar>
          </w:tcPr>
          <w:p>
            <w:r>
              <w:rPr>
                <w:sz w:val="17"/>
              </w:rPr>
              <w:t>Implicit (512-bit collision bound)</w:t>
            </w:r>
          </w:p>
        </w:tc>
        <w:tc>
          <w:tcPr>
            <w:tcW w:type="dxa" w:w="2484"/>
            <w:shd w:fill="FFFFFF"/>
            <w:tcMar>
              <w:top w:w="80" w:type="dxa"/>
              <w:bottom w:w="80" w:type="dxa"/>
              <w:left w:w="80" w:type="dxa"/>
              <w:right w:w="80" w:type="dxa"/>
            </w:tcMar>
          </w:tcPr>
          <w:p>
            <w:r>
              <w:rPr>
                <w:sz w:val="17"/>
              </w:rPr>
              <w:t>512 bits (collision security bound 2^(c/2) = 2^256)</w:t>
            </w:r>
          </w:p>
        </w:tc>
      </w:tr>
      <w:tr>
        <w:tc>
          <w:tcPr>
            <w:tcW w:type="dxa" w:w="2484"/>
            <w:shd w:fill="F4F8FC"/>
            <w:tcMar>
              <w:top w:w="80" w:type="dxa"/>
              <w:bottom w:w="80" w:type="dxa"/>
              <w:left w:w="80" w:type="dxa"/>
              <w:right w:w="80" w:type="dxa"/>
            </w:tcMar>
          </w:tcPr>
          <w:p>
            <w:r>
              <w:rPr>
                <w:b/>
                <w:sz w:val="17"/>
              </w:rPr>
              <w:t>Rounds per Block</w:t>
            </w:r>
          </w:p>
        </w:tc>
        <w:tc>
          <w:tcPr>
            <w:tcW w:type="dxa" w:w="2484"/>
            <w:shd w:fill="F4F8FC"/>
            <w:tcMar>
              <w:top w:w="80" w:type="dxa"/>
              <w:bottom w:w="80" w:type="dxa"/>
              <w:left w:w="80" w:type="dxa"/>
              <w:right w:w="80" w:type="dxa"/>
            </w:tcMar>
          </w:tcPr>
          <w:p>
            <w:r>
              <w:rPr>
                <w:sz w:val="17"/>
              </w:rPr>
              <w:t>64 rounds</w:t>
            </w:r>
          </w:p>
        </w:tc>
        <w:tc>
          <w:tcPr>
            <w:tcW w:type="dxa" w:w="2484"/>
            <w:shd w:fill="F4F8FC"/>
            <w:tcMar>
              <w:top w:w="80" w:type="dxa"/>
              <w:bottom w:w="80" w:type="dxa"/>
              <w:left w:w="80" w:type="dxa"/>
              <w:right w:w="80" w:type="dxa"/>
            </w:tcMar>
          </w:tcPr>
          <w:p>
            <w:r>
              <w:rPr>
                <w:sz w:val="17"/>
              </w:rPr>
              <w:t>80 rounds</w:t>
            </w:r>
          </w:p>
        </w:tc>
        <w:tc>
          <w:tcPr>
            <w:tcW w:type="dxa" w:w="2484"/>
            <w:shd w:fill="F4F8FC"/>
            <w:tcMar>
              <w:top w:w="80" w:type="dxa"/>
              <w:bottom w:w="80" w:type="dxa"/>
              <w:left w:w="80" w:type="dxa"/>
              <w:right w:w="80" w:type="dxa"/>
            </w:tcMar>
          </w:tcPr>
          <w:p>
            <w:r>
              <w:rPr>
                <w:sz w:val="17"/>
              </w:rPr>
              <w:t>24 rounds</w:t>
            </w:r>
          </w:p>
        </w:tc>
      </w:tr>
      <w:tr>
        <w:tc>
          <w:tcPr>
            <w:tcW w:type="dxa" w:w="2484"/>
            <w:shd w:fill="FFFFFF"/>
            <w:tcMar>
              <w:top w:w="80" w:type="dxa"/>
              <w:bottom w:w="80" w:type="dxa"/>
              <w:left w:w="80" w:type="dxa"/>
              <w:right w:w="80" w:type="dxa"/>
            </w:tcMar>
          </w:tcPr>
          <w:p>
            <w:r>
              <w:rPr>
                <w:b/>
                <w:sz w:val="17"/>
              </w:rPr>
              <w:t>Primary Operations</w:t>
            </w:r>
          </w:p>
        </w:tc>
        <w:tc>
          <w:tcPr>
            <w:tcW w:type="dxa" w:w="2484"/>
            <w:shd w:fill="FFFFFF"/>
            <w:tcMar>
              <w:top w:w="80" w:type="dxa"/>
              <w:bottom w:w="80" w:type="dxa"/>
              <w:left w:w="80" w:type="dxa"/>
              <w:right w:w="80" w:type="dxa"/>
            </w:tcMar>
          </w:tcPr>
          <w:p>
            <w:r>
              <w:rPr>
                <w:sz w:val="17"/>
              </w:rPr>
              <w:t>Modular add (+ mod 2^32), bitwise shifts, rotates, Ch, Maj</w:t>
            </w:r>
          </w:p>
        </w:tc>
        <w:tc>
          <w:tcPr>
            <w:tcW w:type="dxa" w:w="2484"/>
            <w:shd w:fill="FFFFFF"/>
            <w:tcMar>
              <w:top w:w="80" w:type="dxa"/>
              <w:bottom w:w="80" w:type="dxa"/>
              <w:left w:w="80" w:type="dxa"/>
              <w:right w:w="80" w:type="dxa"/>
            </w:tcMar>
          </w:tcPr>
          <w:p>
            <w:r>
              <w:rPr>
                <w:sz w:val="17"/>
              </w:rPr>
              <w:t>Modular add (+ mod 2^64), bitwise shifts, rotates, Ch, Maj</w:t>
            </w:r>
          </w:p>
        </w:tc>
        <w:tc>
          <w:tcPr>
            <w:tcW w:type="dxa" w:w="2484"/>
            <w:shd w:fill="FFFFFF"/>
            <w:tcMar>
              <w:top w:w="80" w:type="dxa"/>
              <w:bottom w:w="80" w:type="dxa"/>
              <w:left w:w="80" w:type="dxa"/>
              <w:right w:w="80" w:type="dxa"/>
            </w:tcMar>
          </w:tcPr>
          <w:p>
            <w:r>
              <w:rPr>
                <w:sz w:val="17"/>
              </w:rPr>
              <w:t>Bitwise XOR (⊕), AND (∧), NOT (¬), rotates (ρ), perm (π)</w:t>
            </w:r>
          </w:p>
        </w:tc>
      </w:tr>
      <w:tr>
        <w:tc>
          <w:tcPr>
            <w:tcW w:type="dxa" w:w="2484"/>
            <w:shd w:fill="F4F8FC"/>
            <w:tcMar>
              <w:top w:w="80" w:type="dxa"/>
              <w:bottom w:w="80" w:type="dxa"/>
              <w:left w:w="80" w:type="dxa"/>
              <w:right w:w="80" w:type="dxa"/>
            </w:tcMar>
          </w:tcPr>
          <w:p>
            <w:r>
              <w:rPr>
                <w:b/>
                <w:sz w:val="17"/>
              </w:rPr>
              <w:t>Critical Path in Silicon</w:t>
            </w:r>
          </w:p>
        </w:tc>
        <w:tc>
          <w:tcPr>
            <w:tcW w:type="dxa" w:w="2484"/>
            <w:shd w:fill="F4F8FC"/>
            <w:tcMar>
              <w:top w:w="80" w:type="dxa"/>
              <w:bottom w:w="80" w:type="dxa"/>
              <w:left w:w="80" w:type="dxa"/>
              <w:right w:w="80" w:type="dxa"/>
            </w:tcMar>
          </w:tcPr>
          <w:p>
            <w:r>
              <w:rPr>
                <w:sz w:val="17"/>
              </w:rPr>
              <w:t>High (Multi-operand cascading carry adders)</w:t>
            </w:r>
          </w:p>
        </w:tc>
        <w:tc>
          <w:tcPr>
            <w:tcW w:type="dxa" w:w="2484"/>
            <w:shd w:fill="F4F8FC"/>
            <w:tcMar>
              <w:top w:w="80" w:type="dxa"/>
              <w:bottom w:w="80" w:type="dxa"/>
              <w:left w:w="80" w:type="dxa"/>
              <w:right w:w="80" w:type="dxa"/>
            </w:tcMar>
          </w:tcPr>
          <w:p>
            <w:r>
              <w:rPr>
                <w:sz w:val="17"/>
              </w:rPr>
              <w:t>High (Cascading 64-bit carry adders)</w:t>
            </w:r>
          </w:p>
        </w:tc>
        <w:tc>
          <w:tcPr>
            <w:tcW w:type="dxa" w:w="2484"/>
            <w:shd w:fill="F4F8FC"/>
            <w:tcMar>
              <w:top w:w="80" w:type="dxa"/>
              <w:bottom w:w="80" w:type="dxa"/>
              <w:left w:w="80" w:type="dxa"/>
              <w:right w:w="80" w:type="dxa"/>
            </w:tcMar>
          </w:tcPr>
          <w:p>
            <w:r>
              <w:rPr>
                <w:sz w:val="17"/>
              </w:rPr>
              <w:t>Low (Pure shallow combinatorial logic, wire-only rotations)</w:t>
            </w:r>
          </w:p>
        </w:tc>
      </w:tr>
      <w:tr>
        <w:tc>
          <w:tcPr>
            <w:tcW w:type="dxa" w:w="2484"/>
            <w:shd w:fill="FFFFFF"/>
            <w:tcMar>
              <w:top w:w="80" w:type="dxa"/>
              <w:bottom w:w="80" w:type="dxa"/>
              <w:left w:w="80" w:type="dxa"/>
              <w:right w:w="80" w:type="dxa"/>
            </w:tcMar>
          </w:tcPr>
          <w:p>
            <w:r>
              <w:rPr>
                <w:b/>
                <w:sz w:val="17"/>
              </w:rPr>
              <w:t>Length Extension Vulnerability</w:t>
            </w:r>
          </w:p>
        </w:tc>
        <w:tc>
          <w:tcPr>
            <w:tcW w:type="dxa" w:w="2484"/>
            <w:shd w:fill="FFFFFF"/>
            <w:tcMar>
              <w:top w:w="80" w:type="dxa"/>
              <w:bottom w:w="80" w:type="dxa"/>
              <w:left w:w="80" w:type="dxa"/>
              <w:right w:w="80" w:type="dxa"/>
            </w:tcMar>
          </w:tcPr>
          <w:p>
            <w:r>
              <w:rPr>
                <w:sz w:val="17"/>
              </w:rPr>
              <w:t>Vulnerable (Requires HMAC for MACs)</w:t>
            </w:r>
          </w:p>
        </w:tc>
        <w:tc>
          <w:tcPr>
            <w:tcW w:type="dxa" w:w="2484"/>
            <w:shd w:fill="FFFFFF"/>
            <w:tcMar>
              <w:top w:w="80" w:type="dxa"/>
              <w:bottom w:w="80" w:type="dxa"/>
              <w:left w:w="80" w:type="dxa"/>
              <w:right w:w="80" w:type="dxa"/>
            </w:tcMar>
          </w:tcPr>
          <w:p>
            <w:r>
              <w:rPr>
                <w:sz w:val="17"/>
              </w:rPr>
              <w:t>Vulnerable (Requires HMAC for MACs)</w:t>
            </w:r>
          </w:p>
        </w:tc>
        <w:tc>
          <w:tcPr>
            <w:tcW w:type="dxa" w:w="2484"/>
            <w:shd w:fill="FFFFFF"/>
            <w:tcMar>
              <w:top w:w="80" w:type="dxa"/>
              <w:bottom w:w="80" w:type="dxa"/>
              <w:left w:w="80" w:type="dxa"/>
              <w:right w:w="80" w:type="dxa"/>
            </w:tcMar>
          </w:tcPr>
          <w:p>
            <w:r>
              <w:rPr>
                <w:sz w:val="17"/>
              </w:rPr>
              <w:t>Inherently Immune (Sponge property; no HMAC needed)</w:t>
            </w:r>
          </w:p>
        </w:tc>
      </w:tr>
      <w:tr>
        <w:tc>
          <w:tcPr>
            <w:tcW w:type="dxa" w:w="2484"/>
            <w:shd w:fill="F4F8FC"/>
            <w:tcMar>
              <w:top w:w="80" w:type="dxa"/>
              <w:bottom w:w="80" w:type="dxa"/>
              <w:left w:w="80" w:type="dxa"/>
              <w:right w:w="80" w:type="dxa"/>
            </w:tcMar>
          </w:tcPr>
          <w:p>
            <w:r>
              <w:rPr>
                <w:b/>
                <w:sz w:val="17"/>
              </w:rPr>
              <w:t>Variable-Length Output</w:t>
            </w:r>
          </w:p>
        </w:tc>
        <w:tc>
          <w:tcPr>
            <w:tcW w:type="dxa" w:w="2484"/>
            <w:shd w:fill="F4F8FC"/>
            <w:tcMar>
              <w:top w:w="80" w:type="dxa"/>
              <w:bottom w:w="80" w:type="dxa"/>
              <w:left w:w="80" w:type="dxa"/>
              <w:right w:w="80" w:type="dxa"/>
            </w:tcMar>
          </w:tcPr>
          <w:p>
            <w:r>
              <w:rPr>
                <w:sz w:val="17"/>
              </w:rPr>
              <w:t>No (Fixed truncated lengths)</w:t>
            </w:r>
          </w:p>
        </w:tc>
        <w:tc>
          <w:tcPr>
            <w:tcW w:type="dxa" w:w="2484"/>
            <w:shd w:fill="F4F8FC"/>
            <w:tcMar>
              <w:top w:w="80" w:type="dxa"/>
              <w:bottom w:w="80" w:type="dxa"/>
              <w:left w:w="80" w:type="dxa"/>
              <w:right w:w="80" w:type="dxa"/>
            </w:tcMar>
          </w:tcPr>
          <w:p>
            <w:r>
              <w:rPr>
                <w:sz w:val="17"/>
              </w:rPr>
              <w:t>No (Fixed truncated lengths)</w:t>
            </w:r>
          </w:p>
        </w:tc>
        <w:tc>
          <w:tcPr>
            <w:tcW w:type="dxa" w:w="2484"/>
            <w:shd w:fill="F4F8FC"/>
            <w:tcMar>
              <w:top w:w="80" w:type="dxa"/>
              <w:bottom w:w="80" w:type="dxa"/>
              <w:left w:w="80" w:type="dxa"/>
              <w:right w:w="80" w:type="dxa"/>
            </w:tcMar>
          </w:tcPr>
          <w:p>
            <w:r>
              <w:rPr>
                <w:sz w:val="17"/>
              </w:rPr>
              <w:t>Yes (Native Extensible-Output Function: SHAKE-128/256)</w:t>
            </w:r>
          </w:p>
        </w:tc>
      </w:tr>
    </w:tbl>
    <w:p>
      <w:pPr>
        <w:spacing w:before="120"/>
      </w:pPr>
    </w:p>
    <w:p>
      <w:pPr>
        <w:pStyle w:val="Heading1"/>
      </w:pPr>
      <w:r>
        <w:t>3. Analysis of the Software-Only Paradigm: Why SHA-2 Dominates</w:t>
      </w:r>
    </w:p>
    <w:p>
      <w:pPr>
        <w:pStyle w:val="Heading2"/>
      </w:pPr>
      <w:r>
        <w:t>3.1 Register Pressure and Register-Spilling Bottleneck on CVA6</w:t>
      </w:r>
    </w:p>
    <w:p>
      <w:r>
        <w:t>On general-purpose sequential instruction-set architectures—specifically the in-order 64-bit RISC-V application core CVA6 (formerly Ariane)—computation is strictly constrained by the physical capacity of the CPU register file. The standard RISC-V integer ISA provides 32 registers (x0–x31). After deducting mandatory ABI reservations (zero register x0, stack pointer sp, return address ra, global pointer gp, thread pointer tp, frame pointer s0, and subroutine linkage registers), only approximately 14 to 18 registers remain freely allocatable for scratch computation.</w:t>
      </w:r>
    </w:p>
    <w:p>
      <w:pPr>
        <w:spacing w:before="80" w:after="120" w:line="252" w:lineRule="auto"/>
        <w:ind w:left="288" w:right="288"/>
        <w:shd w:fill="F0F4F8"/>
      </w:pPr>
      <w:r>
        <w:rPr>
          <w:rFonts w:ascii="Consolas" w:hAnsi="Consolas"/>
          <w:color w:val="1B2A4A"/>
          <w:sz w:val="17"/>
        </w:rPr>
        <w:t>CVA6 64-bit RISC-V Architecture Bottleneck for SHA-3:</w:t>
        <w:br/>
        <w:br/>
        <w:t>[1600-bit Keccak State] -&gt; 25 separate 64-bit words (Aba, Abe, Abi... Asu)</w:t>
        <w:br/>
        <w:t xml:space="preserve">        │</w:t>
        <w:br/>
        <w:t xml:space="preserve">        ├── CVA6 has 32 architectural registers (x0-x31)</w:t>
        <w:br/>
        <w:t xml:space="preserve">        ├── Available working registers (after ABI reservations): ~14-18 registers</w:t>
        <w:br/>
        <w:t xml:space="preserve">        ▼</w:t>
        <w:br/>
        <w:t>[Spill / Fill Penalty]: The core must continuously execute LD (Load) and SD (Store)</w:t>
        <w:br/>
        <w:t>instructions to the L1 Data Cache / Stack frame just to complete one round of theta/pi/chi.</w:t>
      </w:r>
    </w:p>
    <w:p>
      <w:r>
        <w:t>• SHA-2 Register Fit: SHA-2 requires tracking exactly 8 state variables (a, b, c, d, e, f, g, h). In CVA6 and x86_64, these 8 variables reside permanently inside CPU registers throughout all 64 (or 80) rounds. Message scheduling is evaluated dynamically in scratch registers with minimal memory traffic.</w:t>
        <w:br/>
        <w:t>• SHA-3 Register Spilling: Keccak-f[1600] operates on a 5x5 matrix of 25 separate 64-bit lanes. Because 25 lanes exceed the available working registers, the compiler must continuously emit store (sd) and load (ld) instructions to the L1 data cache stack frame. This register-spill penalty adds dozens of memory access cycles per round.</w:t>
      </w:r>
    </w:p>
    <w:p>
      <w:pPr>
        <w:pStyle w:val="Heading2"/>
      </w:pPr>
      <w:r>
        <w:t>3.2 64-Bit ALU Word Size and Block Ingestion Dynamics</w:t>
      </w:r>
    </w:p>
    <w:p>
      <w:r>
        <w:t>A counter-intuitive result in cryptographic benchmarking is that SHA2-224 and SHA2-256 perform significantly worse than SHA2-512 on 64-bit processors (9.62 cycles/byte for SHA2-224 vs. 4.12 cycles/byte for SHA2-512 in our measurements):</w:t>
        <w:br/>
        <w:br/>
        <w:t>• SHA-224 / SHA-256: Constrained to 32-bit words and a 64-byte block size. For a 4,096-byte payload, it requires 4096 / 64 = 64 blocks, executing 64 * 64 = 4,096 compression rounds.</w:t>
        <w:br/>
        <w:t>• SHA-512: Built on native 64-bit words and a 128-byte block size. For 4,096 bytes, it requires only 4096 / 128 = 32 blocks, executing 32 * 80 = 2,560 compression rounds.</w:t>
        <w:br/>
        <w:br/>
        <w:t>Because a 64-bit ALU processes 64-bit operations (ADD, XOR, ROR) in the exact same single cycle as 32-bit operations, SHA-512 ingests twice the data per block at only 1.25× the round count, delivering ~2.5× higher throughput per byte.</w:t>
      </w:r>
    </w:p>
    <w:p>
      <w:pPr>
        <w:pStyle w:val="Heading2"/>
      </w:pPr>
      <w:r>
        <w:t>3.3 Emulated Bit-Rotations on Base RISC-V (RV64I)</w:t>
      </w:r>
    </w:p>
    <w:p>
      <w:r>
        <w:t>Standard base RISC-V instructions (RV64I) lack a dedicated single-cycle bit-rotate instruction unless the Zbb extension is synthesized. On a baseline CVA6 core, every 64-bit circular rotate requires three instructions:</w:t>
        <w:br/>
        <w:t>ROT(x, n) = (x &lt;&lt; n) | (x &gt;&gt; (64 - n))  ==&gt;  slli + srli + or</w:t>
        <w:br/>
        <w:br/>
        <w:t>Because SHA-3 applies rotations across all 25 lanes during its Rho (ρ) phase, a baseline RISC-V core burns dozens of instructions purely computing rotations that a dedicated hardware bus receives for free.</w:t>
      </w:r>
    </w:p>
    <w:p>
      <w:pPr>
        <w:pStyle w:val="Heading2"/>
      </w:pPr>
      <w:r>
        <w:t>3.4 Software Library Optimization: wolfSSL vs. XKCP</w:t>
      </w:r>
    </w:p>
    <w:p>
      <w:r>
        <w:t>Software optimization substantially affects SHA-3 performance. Comparing the two tested libraries:</w:t>
        <w:br/>
        <w:t>• wolfSSL (Compact Loop Implementation): Uses nested loops (24 outer rounds, inner loops for x=0..4 and y=0..4) and array indexing (s[y*5 + x]) with modulo calculations ((x + 4) % 5). This incurs substantial loop branch and memory indexing overhead.</w:t>
        <w:br/>
        <w:t>• XKCP (eXtended Keccak Code Package - 64-bit Scalar Core): Developed directly by the Keccak designers (Bertoni et al.), this implementation unrolls the state into 25 discrete local variables (Aba, Abe, Abi... Asu) and unrolls 2 rounds per iteration. This eliminates all array lookups and modulo arithmetic, allowing GCC/Clang to place state variables directly into registers or out-of-order execution pipelines. In our empirical benchmarks, XKCP reduces SHA3-224 execution from 22,334 cycles to 19,830 cycles (~12% speedup) and allows 64-bit SHA3-256 (5.69 cycles/byte) to beat pure software 32-bit SHA2-256 (6.76 cycles/byte).</w:t>
      </w:r>
    </w:p>
    <w:p>
      <w:pPr>
        <w:pStyle w:val="Heading1"/>
      </w:pPr>
      <w:r>
        <w:t>4. Analysis of the Hardware Accelerator Paradigm: Why SHA-3 Wins Decisively</w:t>
      </w:r>
    </w:p>
    <w:p>
      <w:r>
        <w:t>When migrating cryptographic execution from the CVA6 CPU instruction pipeline to dedicated Register-Transfer Level (RTL) fabric (such as the Xilinx Kintex-7 FPGA on the Digilent Genesys 2), the structural metrics invert completely.</w:t>
      </w:r>
    </w:p>
    <w:p>
      <w:pPr>
        <w:spacing w:before="80" w:after="120" w:line="252" w:lineRule="auto"/>
        <w:ind w:left="288" w:right="288"/>
        <w:shd w:fill="F0F4F8"/>
      </w:pPr>
      <w:r>
        <w:rPr>
          <w:rFonts w:ascii="Consolas" w:hAnsi="Consolas"/>
          <w:color w:val="1B2A4A"/>
          <w:sz w:val="17"/>
        </w:rPr>
        <w:t>Hardware Execution Comparison (1 Round / Cycle Basic Engine):</w:t>
        <w:br/>
        <w:br/>
        <w:t>SHA-256 Hardware Pipeline:</w:t>
        <w:br/>
        <w:t>Block Size: 512 bits  |  Latency: 64 clock cycles</w:t>
        <w:br/>
        <w:t>Throughput Efficiency = 512 bits / 64 cycles = 8.0 bits/cycle</w:t>
        <w:br/>
        <w:br/>
        <w:t>SHA-3-256 Hardware Pipeline:</w:t>
        <w:br/>
        <w:t>Block Size: 1088 bits |  Latency: 24 clock cycles</w:t>
        <w:br/>
        <w:t>Throughput Efficiency = 1088 bits / 24 cycles = 45.33 bits/cycle</w:t>
        <w:br/>
        <w:t>==&gt; 5.66x structural raw advantage per clock cycle</w:t>
      </w:r>
    </w:p>
    <w:p>
      <w:pPr>
        <w:pStyle w:val="Heading2"/>
      </w:pPr>
      <w:r>
        <w:t>4.1 Ingestion Rate and Structural Cycle Efficiency</w:t>
      </w:r>
    </w:p>
    <w:p>
      <w:r>
        <w:t>In dedicated hardware, cryptographic throughput is defined by:</w:t>
        <w:br/>
        <w:t>Throughput = (Block Size in Bits * Maximum Clock Frequency Fmax) / Clock Cycles per Block</w:t>
        <w:br/>
        <w:br/>
        <w:t>Assuming a standard single-round-per-cycle hardware core:</w:t>
        <w:br/>
        <w:t>• SHA-256: Ingests 512 bits in 64 clock cycles = 8.0 bits/cycle.</w:t>
        <w:br/>
        <w:t>• SHA-512: Ingests 1,024 bits in 80 clock cycles = 12.8 bits/cycle.</w:t>
        <w:br/>
        <w:t>• SHA3-256: Ingests 1,088 bits in 24 clock cycles = 45.33 bits/cycle (5.66× structural advantage over SHA-256).</w:t>
        <w:br/>
        <w:t>• SHAKE-128: Ingests 1,344 bits in 24 clock cycles = 56.0 bits/cycle (7.0× structural advantage over SHA-256).</w:t>
      </w:r>
    </w:p>
    <w:p>
      <w:pPr>
        <w:pStyle w:val="Heading2"/>
      </w:pPr>
      <w:r>
        <w:t>4.2 Critical Path and Maximum Frequency (Fmax): Carry Chains vs. Gate Logic</w:t>
      </w:r>
    </w:p>
    <w:p>
      <w:r>
        <w:t>In digital circuit design, maximum operating frequency (Fmax) is governed by the longest propagation delay along the critical path:</w:t>
        <w:br/>
        <w:br/>
        <w:t>• The SHA-2 Carry-Chain Bottleneck: Every SHA-2 round calculates:</w:t>
        <w:br/>
        <w:t xml:space="preserve">  T1 = h + Sigma1(e) + Ch(e, f, g) + Kt + Wt</w:t>
        <w:br/>
        <w:t xml:space="preserve">  This operation cascades multiple 32-bit (or 64-bit) additions. In silicon or FPGA Look-Up Tables (LUTs), addition generates carry chains that must physically ripple through dedicated carry lines (e.g., Xilinx CARRY4/CARRY8 primitives). This long combinatorial path caps maximum synthesis frequency (Fmax).</w:t>
        <w:br/>
        <w:br/>
        <w:t>• The SHA-3 Silicon Advantage: Keccak's round function comprises five modular operations (Iota o Chi o Pi o Rho o Theta):</w:t>
        <w:br/>
        <w:t xml:space="preserve">  1. Rho (ρ) and Pi (π): Pure bitwise rotations and lane permutations. In hardware, these operations cost ZERO transistors, ZERO logic gates, and ZERO clock cycles! They are implemented entirely by physical wire crossings in the metal interconnect layers.</w:t>
        <w:br/>
        <w:t xml:space="preserve">  2. Theta (θ) and Chi (χ): Exclusively bitwise 2-input XOR, 2-input AND, and NOT gates. They have a shallow logic depth of only 2 to 3 gate delays, completely bypassing carry-propagation logic. Consequently, SHA-3 achieves a higher Fmax with minimal propagation delay.</w:t>
      </w:r>
    </w:p>
    <w:p>
      <w:pPr>
        <w:pStyle w:val="Heading2"/>
      </w:pPr>
      <w:r>
        <w:t>4.3 Hardware Loop Unrolling Potential (2-Round and 4-Round Engines)</w:t>
      </w:r>
    </w:p>
    <w:p>
      <w:r>
        <w:t>Because SHA-3's logic depth per round is exceptionally shallow, FPGA designers can unroll the permutation engine:</w:t>
        <w:br/>
        <w:t>• 2-Round-Per-Cycle Core: Processes 1,088 bits in just 12 clock cycles, delivering 90.66 bits/cycle.</w:t>
        <w:br/>
        <w:t>• 4-Round-Per-Cycle Core: Processes 1,088 bits in only 6 clock cycles, delivering 181.33 bits/cycle.</w:t>
        <w:br/>
        <w:br/>
        <w:t>Attempting equivalent unrolling in SHA-2 compounds carry-propagation delays, inducing severe timing violations or requiring deep pipeline registers that increase latency and silicon footprint.</w:t>
      </w:r>
    </w:p>
    <w:p>
      <w:pPr>
        <w:pStyle w:val="Heading1"/>
      </w:pPr>
      <w:r>
        <w:t>5. Empirical Host Benchmark Results (4,096-Byte Payload)</w:t>
      </w:r>
    </w:p>
    <w:p>
      <w:r>
        <w:t>The following empirical measurements were recorded on the host testbed running the unified benchmark suite combining wolfCrypt baremetal C sources and the freestanding XKCP scalar library (50 iterations, 5 warmup runs, 4,096-byte payload):</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0056B3"/>
            <w:tcMar>
              <w:top w:w="100" w:type="dxa"/>
              <w:bottom w:w="100" w:type="dxa"/>
              <w:left w:w="100" w:type="dxa"/>
              <w:right w:w="100" w:type="dxa"/>
            </w:tcMar>
          </w:tcPr>
          <w:p>
            <w:r>
              <w:rPr>
                <w:b/>
                <w:color w:val="FFFFFF"/>
                <w:sz w:val="17"/>
              </w:rPr>
              <w:t>Algorithm</w:t>
            </w:r>
          </w:p>
        </w:tc>
        <w:tc>
          <w:tcPr>
            <w:tcW w:type="dxa" w:w="1656"/>
            <w:shd w:fill="0056B3"/>
            <w:tcMar>
              <w:top w:w="100" w:type="dxa"/>
              <w:bottom w:w="100" w:type="dxa"/>
              <w:left w:w="100" w:type="dxa"/>
              <w:right w:w="100" w:type="dxa"/>
            </w:tcMar>
          </w:tcPr>
          <w:p>
            <w:r>
              <w:rPr>
                <w:b/>
                <w:color w:val="FFFFFF"/>
                <w:sz w:val="17"/>
              </w:rPr>
              <w:t>Framework</w:t>
            </w:r>
          </w:p>
        </w:tc>
        <w:tc>
          <w:tcPr>
            <w:tcW w:type="dxa" w:w="1656"/>
            <w:shd w:fill="0056B3"/>
            <w:tcMar>
              <w:top w:w="100" w:type="dxa"/>
              <w:bottom w:w="100" w:type="dxa"/>
              <w:left w:w="100" w:type="dxa"/>
              <w:right w:w="100" w:type="dxa"/>
            </w:tcMar>
          </w:tcPr>
          <w:p>
            <w:r>
              <w:rPr>
                <w:b/>
                <w:color w:val="FFFFFF"/>
                <w:sz w:val="17"/>
              </w:rPr>
              <w:t>Digest</w:t>
            </w:r>
          </w:p>
        </w:tc>
        <w:tc>
          <w:tcPr>
            <w:tcW w:type="dxa" w:w="1656"/>
            <w:shd w:fill="0056B3"/>
            <w:tcMar>
              <w:top w:w="100" w:type="dxa"/>
              <w:bottom w:w="100" w:type="dxa"/>
              <w:left w:w="100" w:type="dxa"/>
              <w:right w:w="100" w:type="dxa"/>
            </w:tcMar>
          </w:tcPr>
          <w:p>
            <w:r>
              <w:rPr>
                <w:b/>
                <w:color w:val="FFFFFF"/>
                <w:sz w:val="17"/>
              </w:rPr>
              <w:t>Min Cycles</w:t>
            </w:r>
          </w:p>
        </w:tc>
        <w:tc>
          <w:tcPr>
            <w:tcW w:type="dxa" w:w="1656"/>
            <w:shd w:fill="0056B3"/>
            <w:tcMar>
              <w:top w:w="100" w:type="dxa"/>
              <w:bottom w:w="100" w:type="dxa"/>
              <w:left w:w="100" w:type="dxa"/>
              <w:right w:w="100" w:type="dxa"/>
            </w:tcMar>
          </w:tcPr>
          <w:p>
            <w:r>
              <w:rPr>
                <w:b/>
                <w:color w:val="FFFFFF"/>
                <w:sz w:val="17"/>
              </w:rPr>
              <w:t>Median Cycles</w:t>
            </w:r>
          </w:p>
        </w:tc>
        <w:tc>
          <w:tcPr>
            <w:tcW w:type="dxa" w:w="1656"/>
            <w:shd w:fill="0056B3"/>
            <w:tcMar>
              <w:top w:w="100" w:type="dxa"/>
              <w:bottom w:w="100" w:type="dxa"/>
              <w:left w:w="100" w:type="dxa"/>
              <w:right w:w="100" w:type="dxa"/>
            </w:tcMar>
          </w:tcPr>
          <w:p>
            <w:r>
              <w:rPr>
                <w:b/>
                <w:color w:val="FFFFFF"/>
                <w:sz w:val="17"/>
              </w:rPr>
              <w:t>Cycles / Byte</w:t>
            </w:r>
          </w:p>
        </w:tc>
      </w:tr>
      <w:tr>
        <w:tc>
          <w:tcPr>
            <w:tcW w:type="dxa" w:w="1656"/>
            <w:shd w:fill="F4F8FC"/>
            <w:tcMar>
              <w:top w:w="70" w:type="dxa"/>
              <w:bottom w:w="70" w:type="dxa"/>
              <w:left w:w="70" w:type="dxa"/>
              <w:right w:w="70" w:type="dxa"/>
            </w:tcMar>
          </w:tcPr>
          <w:p>
            <w:r>
              <w:rPr>
                <w:b/>
                <w:sz w:val="17"/>
              </w:rPr>
              <w:t>SHA2-224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39,326</w:t>
            </w:r>
          </w:p>
        </w:tc>
        <w:tc>
          <w:tcPr>
            <w:tcW w:type="dxa" w:w="1656"/>
            <w:shd w:fill="F4F8FC"/>
            <w:tcMar>
              <w:top w:w="70" w:type="dxa"/>
              <w:bottom w:w="70" w:type="dxa"/>
              <w:left w:w="70" w:type="dxa"/>
              <w:right w:w="70" w:type="dxa"/>
            </w:tcMar>
          </w:tcPr>
          <w:p>
            <w:r>
              <w:rPr>
                <w:sz w:val="17"/>
              </w:rPr>
              <w:t>39,396</w:t>
            </w:r>
          </w:p>
        </w:tc>
        <w:tc>
          <w:tcPr>
            <w:tcW w:type="dxa" w:w="1656"/>
            <w:shd w:fill="F4F8FC"/>
            <w:tcMar>
              <w:top w:w="70" w:type="dxa"/>
              <w:bottom w:w="70" w:type="dxa"/>
              <w:left w:w="70" w:type="dxa"/>
              <w:right w:w="70" w:type="dxa"/>
            </w:tcMar>
          </w:tcPr>
          <w:p>
            <w:r>
              <w:rPr>
                <w:sz w:val="17"/>
              </w:rPr>
              <w:t>9.62 CPB</w:t>
            </w:r>
          </w:p>
        </w:tc>
      </w:tr>
      <w:tr>
        <w:tc>
          <w:tcPr>
            <w:tcW w:type="dxa" w:w="1656"/>
            <w:shd w:fill="FFFFFF"/>
            <w:tcMar>
              <w:top w:w="70" w:type="dxa"/>
              <w:bottom w:w="70" w:type="dxa"/>
              <w:left w:w="70" w:type="dxa"/>
              <w:right w:w="70" w:type="dxa"/>
            </w:tcMar>
          </w:tcPr>
          <w:p>
            <w:r>
              <w:rPr>
                <w:b/>
                <w:sz w:val="17"/>
              </w:rPr>
              <w:t>SHA2-256</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26,970</w:t>
            </w:r>
          </w:p>
        </w:tc>
        <w:tc>
          <w:tcPr>
            <w:tcW w:type="dxa" w:w="1656"/>
            <w:shd w:fill="FFFFFF"/>
            <w:tcMar>
              <w:top w:w="70" w:type="dxa"/>
              <w:bottom w:w="70" w:type="dxa"/>
              <w:left w:w="70" w:type="dxa"/>
              <w:right w:w="70" w:type="dxa"/>
            </w:tcMar>
          </w:tcPr>
          <w:p>
            <w:r>
              <w:rPr>
                <w:sz w:val="17"/>
              </w:rPr>
              <w:t>27,690</w:t>
            </w:r>
          </w:p>
        </w:tc>
        <w:tc>
          <w:tcPr>
            <w:tcW w:type="dxa" w:w="1656"/>
            <w:shd w:fill="FFFFFF"/>
            <w:tcMar>
              <w:top w:w="70" w:type="dxa"/>
              <w:bottom w:w="70" w:type="dxa"/>
              <w:left w:w="70" w:type="dxa"/>
              <w:right w:w="70" w:type="dxa"/>
            </w:tcMar>
          </w:tcPr>
          <w:p>
            <w:r>
              <w:rPr>
                <w:sz w:val="17"/>
              </w:rPr>
              <w:t>6.76 CPB</w:t>
            </w:r>
          </w:p>
        </w:tc>
      </w:tr>
      <w:tr>
        <w:tc>
          <w:tcPr>
            <w:tcW w:type="dxa" w:w="1656"/>
            <w:shd w:fill="F4F8FC"/>
            <w:tcMar>
              <w:top w:w="70" w:type="dxa"/>
              <w:bottom w:w="70" w:type="dxa"/>
              <w:left w:w="70" w:type="dxa"/>
              <w:right w:w="70" w:type="dxa"/>
            </w:tcMar>
          </w:tcPr>
          <w:p>
            <w:r>
              <w:rPr>
                <w:b/>
                <w:sz w:val="17"/>
              </w:rPr>
              <w:t>SHA2-384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48 B</w:t>
            </w:r>
          </w:p>
        </w:tc>
        <w:tc>
          <w:tcPr>
            <w:tcW w:type="dxa" w:w="1656"/>
            <w:shd w:fill="F4F8FC"/>
            <w:tcMar>
              <w:top w:w="70" w:type="dxa"/>
              <w:bottom w:w="70" w:type="dxa"/>
              <w:left w:w="70" w:type="dxa"/>
              <w:right w:w="70" w:type="dxa"/>
            </w:tcMar>
          </w:tcPr>
          <w:p>
            <w:r>
              <w:rPr>
                <w:sz w:val="17"/>
              </w:rPr>
              <w:t>16,798</w:t>
            </w:r>
          </w:p>
        </w:tc>
        <w:tc>
          <w:tcPr>
            <w:tcW w:type="dxa" w:w="1656"/>
            <w:shd w:fill="F4F8FC"/>
            <w:tcMar>
              <w:top w:w="70" w:type="dxa"/>
              <w:bottom w:w="70" w:type="dxa"/>
              <w:left w:w="70" w:type="dxa"/>
              <w:right w:w="70" w:type="dxa"/>
            </w:tcMar>
          </w:tcPr>
          <w:p>
            <w:r>
              <w:rPr>
                <w:sz w:val="17"/>
              </w:rPr>
              <w:t>16,874</w:t>
            </w:r>
          </w:p>
        </w:tc>
        <w:tc>
          <w:tcPr>
            <w:tcW w:type="dxa" w:w="1656"/>
            <w:shd w:fill="F4F8FC"/>
            <w:tcMar>
              <w:top w:w="70" w:type="dxa"/>
              <w:bottom w:w="70" w:type="dxa"/>
              <w:left w:w="70" w:type="dxa"/>
              <w:right w:w="70" w:type="dxa"/>
            </w:tcMar>
          </w:tcPr>
          <w:p>
            <w:r>
              <w:rPr>
                <w:sz w:val="17"/>
              </w:rPr>
              <w:t>4.12 CPB</w:t>
            </w:r>
          </w:p>
        </w:tc>
      </w:tr>
      <w:tr>
        <w:tc>
          <w:tcPr>
            <w:tcW w:type="dxa" w:w="1656"/>
            <w:shd w:fill="FFFFFF"/>
            <w:tcMar>
              <w:top w:w="70" w:type="dxa"/>
              <w:bottom w:w="70" w:type="dxa"/>
              <w:left w:w="70" w:type="dxa"/>
              <w:right w:w="70" w:type="dxa"/>
            </w:tcMar>
          </w:tcPr>
          <w:p>
            <w:r>
              <w:rPr>
                <w:b/>
                <w:sz w:val="17"/>
              </w:rPr>
              <w:t>SHA2-512</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16,794</w:t>
            </w:r>
          </w:p>
        </w:tc>
        <w:tc>
          <w:tcPr>
            <w:tcW w:type="dxa" w:w="1656"/>
            <w:shd w:fill="FFFFFF"/>
            <w:tcMar>
              <w:top w:w="70" w:type="dxa"/>
              <w:bottom w:w="70" w:type="dxa"/>
              <w:left w:w="70" w:type="dxa"/>
              <w:right w:w="70" w:type="dxa"/>
            </w:tcMar>
          </w:tcPr>
          <w:p>
            <w:r>
              <w:rPr>
                <w:sz w:val="17"/>
              </w:rPr>
              <w:t>16,860</w:t>
            </w:r>
          </w:p>
        </w:tc>
        <w:tc>
          <w:tcPr>
            <w:tcW w:type="dxa" w:w="1656"/>
            <w:shd w:fill="FFFFFF"/>
            <w:tcMar>
              <w:top w:w="70" w:type="dxa"/>
              <w:bottom w:w="70" w:type="dxa"/>
              <w:left w:w="70" w:type="dxa"/>
              <w:right w:w="70" w:type="dxa"/>
            </w:tcMar>
          </w:tcPr>
          <w:p>
            <w:r>
              <w:rPr>
                <w:sz w:val="17"/>
              </w:rPr>
              <w:t>4.12 CPB</w:t>
            </w:r>
          </w:p>
        </w:tc>
      </w:tr>
      <w:tr>
        <w:tc>
          <w:tcPr>
            <w:tcW w:type="dxa" w:w="1656"/>
            <w:shd w:fill="F4F8FC"/>
            <w:tcMar>
              <w:top w:w="70" w:type="dxa"/>
              <w:bottom w:w="70" w:type="dxa"/>
              <w:left w:w="70" w:type="dxa"/>
              <w:right w:w="70" w:type="dxa"/>
            </w:tcMar>
          </w:tcPr>
          <w:p>
            <w:r>
              <w:rPr>
                <w:b/>
                <w:sz w:val="17"/>
              </w:rPr>
              <w:t>SHA2-512/224</w:t>
            </w:r>
          </w:p>
        </w:tc>
        <w:tc>
          <w:tcPr>
            <w:tcW w:type="dxa" w:w="1656"/>
            <w:shd w:fill="F4F8FC"/>
            <w:tcMar>
              <w:top w:w="70" w:type="dxa"/>
              <w:bottom w:w="70" w:type="dxa"/>
              <w:left w:w="70" w:type="dxa"/>
              <w:right w:w="70" w:type="dxa"/>
            </w:tcMar>
          </w:tcPr>
          <w:p>
            <w:r>
              <w:rPr>
                <w:sz w:val="17"/>
              </w:rPr>
              <w:t>wolfCrypt</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15,704</w:t>
            </w:r>
          </w:p>
        </w:tc>
        <w:tc>
          <w:tcPr>
            <w:tcW w:type="dxa" w:w="1656"/>
            <w:shd w:fill="F4F8FC"/>
            <w:tcMar>
              <w:top w:w="70" w:type="dxa"/>
              <w:bottom w:w="70" w:type="dxa"/>
              <w:left w:w="70" w:type="dxa"/>
              <w:right w:w="70" w:type="dxa"/>
            </w:tcMar>
          </w:tcPr>
          <w:p>
            <w:r>
              <w:rPr>
                <w:sz w:val="17"/>
              </w:rPr>
              <w:t>15,750</w:t>
            </w:r>
          </w:p>
        </w:tc>
        <w:tc>
          <w:tcPr>
            <w:tcW w:type="dxa" w:w="1656"/>
            <w:shd w:fill="F4F8FC"/>
            <w:tcMar>
              <w:top w:w="70" w:type="dxa"/>
              <w:bottom w:w="70" w:type="dxa"/>
              <w:left w:w="70" w:type="dxa"/>
              <w:right w:w="70" w:type="dxa"/>
            </w:tcMar>
          </w:tcPr>
          <w:p>
            <w:r>
              <w:rPr>
                <w:b/>
                <w:sz w:val="17"/>
              </w:rPr>
              <w:t>3.85 CPB (Fastest SHA-2)</w:t>
            </w:r>
          </w:p>
        </w:tc>
      </w:tr>
      <w:tr>
        <w:tc>
          <w:tcPr>
            <w:tcW w:type="dxa" w:w="1656"/>
            <w:shd w:fill="FFFFFF"/>
            <w:tcMar>
              <w:top w:w="70" w:type="dxa"/>
              <w:bottom w:w="70" w:type="dxa"/>
              <w:left w:w="70" w:type="dxa"/>
              <w:right w:w="70" w:type="dxa"/>
            </w:tcMar>
          </w:tcPr>
          <w:p>
            <w:r>
              <w:rPr>
                <w:b/>
                <w:sz w:val="17"/>
              </w:rPr>
              <w:t>SHA2-512/256</w:t>
            </w:r>
          </w:p>
        </w:tc>
        <w:tc>
          <w:tcPr>
            <w:tcW w:type="dxa" w:w="1656"/>
            <w:shd w:fill="FFFFFF"/>
            <w:tcMar>
              <w:top w:w="70" w:type="dxa"/>
              <w:bottom w:w="70" w:type="dxa"/>
              <w:left w:w="70" w:type="dxa"/>
              <w:right w:w="70" w:type="dxa"/>
            </w:tcMar>
          </w:tcPr>
          <w:p>
            <w:r>
              <w:rPr>
                <w:sz w:val="17"/>
              </w:rPr>
              <w:t>wolfCrypt</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15,224</w:t>
            </w:r>
          </w:p>
        </w:tc>
        <w:tc>
          <w:tcPr>
            <w:tcW w:type="dxa" w:w="1656"/>
            <w:shd w:fill="FFFFFF"/>
            <w:tcMar>
              <w:top w:w="70" w:type="dxa"/>
              <w:bottom w:w="70" w:type="dxa"/>
              <w:left w:w="70" w:type="dxa"/>
              <w:right w:w="70" w:type="dxa"/>
            </w:tcMar>
          </w:tcPr>
          <w:p>
            <w:r>
              <w:rPr>
                <w:sz w:val="17"/>
              </w:rPr>
              <w:t>16,124</w:t>
            </w:r>
          </w:p>
        </w:tc>
        <w:tc>
          <w:tcPr>
            <w:tcW w:type="dxa" w:w="1656"/>
            <w:shd w:fill="FFFFFF"/>
            <w:tcMar>
              <w:top w:w="70" w:type="dxa"/>
              <w:bottom w:w="70" w:type="dxa"/>
              <w:left w:w="70" w:type="dxa"/>
              <w:right w:w="70" w:type="dxa"/>
            </w:tcMar>
          </w:tcPr>
          <w:p>
            <w:r>
              <w:rPr>
                <w:sz w:val="17"/>
              </w:rPr>
              <w:t>3.94 CPB</w:t>
            </w:r>
          </w:p>
        </w:tc>
      </w:tr>
      <w:tr>
        <w:tc>
          <w:tcPr>
            <w:tcW w:type="dxa" w:w="1656"/>
            <w:shd w:fill="F4F8FC"/>
            <w:tcMar>
              <w:top w:w="70" w:type="dxa"/>
              <w:bottom w:w="70" w:type="dxa"/>
              <w:left w:w="70" w:type="dxa"/>
              <w:right w:w="70" w:type="dxa"/>
            </w:tcMar>
          </w:tcPr>
          <w:p>
            <w:r>
              <w:rPr>
                <w:b/>
                <w:sz w:val="17"/>
              </w:rPr>
              <w:t>SHA3-224</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28 B</w:t>
            </w:r>
          </w:p>
        </w:tc>
        <w:tc>
          <w:tcPr>
            <w:tcW w:type="dxa" w:w="1656"/>
            <w:shd w:fill="F4F8FC"/>
            <w:tcMar>
              <w:top w:w="70" w:type="dxa"/>
              <w:bottom w:w="70" w:type="dxa"/>
              <w:left w:w="70" w:type="dxa"/>
              <w:right w:w="70" w:type="dxa"/>
            </w:tcMar>
          </w:tcPr>
          <w:p>
            <w:r>
              <w:rPr>
                <w:sz w:val="17"/>
              </w:rPr>
              <w:t>20,892</w:t>
            </w:r>
          </w:p>
        </w:tc>
        <w:tc>
          <w:tcPr>
            <w:tcW w:type="dxa" w:w="1656"/>
            <w:shd w:fill="F4F8FC"/>
            <w:tcMar>
              <w:top w:w="70" w:type="dxa"/>
              <w:bottom w:w="70" w:type="dxa"/>
              <w:left w:w="70" w:type="dxa"/>
              <w:right w:w="70" w:type="dxa"/>
            </w:tcMar>
          </w:tcPr>
          <w:p>
            <w:r>
              <w:rPr>
                <w:sz w:val="17"/>
              </w:rPr>
              <w:t>22,334</w:t>
            </w:r>
          </w:p>
        </w:tc>
        <w:tc>
          <w:tcPr>
            <w:tcW w:type="dxa" w:w="1656"/>
            <w:shd w:fill="F4F8FC"/>
            <w:tcMar>
              <w:top w:w="70" w:type="dxa"/>
              <w:bottom w:w="70" w:type="dxa"/>
              <w:left w:w="70" w:type="dxa"/>
              <w:right w:w="70" w:type="dxa"/>
            </w:tcMar>
          </w:tcPr>
          <w:p>
            <w:r>
              <w:rPr>
                <w:sz w:val="17"/>
              </w:rPr>
              <w:t>5.45 CPB</w:t>
            </w:r>
          </w:p>
        </w:tc>
      </w:tr>
      <w:tr>
        <w:tc>
          <w:tcPr>
            <w:tcW w:type="dxa" w:w="1656"/>
            <w:shd w:fill="FFFFFF"/>
            <w:tcMar>
              <w:top w:w="70" w:type="dxa"/>
              <w:bottom w:w="70" w:type="dxa"/>
              <w:left w:w="70" w:type="dxa"/>
              <w:right w:w="70" w:type="dxa"/>
            </w:tcMar>
          </w:tcPr>
          <w:p>
            <w:r>
              <w:rPr>
                <w:b/>
                <w:sz w:val="17"/>
              </w:rPr>
              <w:t>SHA3-224</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28 B</w:t>
            </w:r>
          </w:p>
        </w:tc>
        <w:tc>
          <w:tcPr>
            <w:tcW w:type="dxa" w:w="1656"/>
            <w:shd w:fill="FFFFFF"/>
            <w:tcMar>
              <w:top w:w="70" w:type="dxa"/>
              <w:bottom w:w="70" w:type="dxa"/>
              <w:left w:w="70" w:type="dxa"/>
              <w:right w:w="70" w:type="dxa"/>
            </w:tcMar>
          </w:tcPr>
          <w:p>
            <w:r>
              <w:rPr>
                <w:sz w:val="17"/>
              </w:rPr>
              <w:t>19,746</w:t>
            </w:r>
          </w:p>
        </w:tc>
        <w:tc>
          <w:tcPr>
            <w:tcW w:type="dxa" w:w="1656"/>
            <w:shd w:fill="FFFFFF"/>
            <w:tcMar>
              <w:top w:w="70" w:type="dxa"/>
              <w:bottom w:w="70" w:type="dxa"/>
              <w:left w:w="70" w:type="dxa"/>
              <w:right w:w="70" w:type="dxa"/>
            </w:tcMar>
          </w:tcPr>
          <w:p>
            <w:r>
              <w:rPr>
                <w:sz w:val="17"/>
              </w:rPr>
              <w:t>19,830</w:t>
            </w:r>
          </w:p>
        </w:tc>
        <w:tc>
          <w:tcPr>
            <w:tcW w:type="dxa" w:w="1656"/>
            <w:shd w:fill="FFFFFF"/>
            <w:tcMar>
              <w:top w:w="70" w:type="dxa"/>
              <w:bottom w:w="70" w:type="dxa"/>
              <w:left w:w="70" w:type="dxa"/>
              <w:right w:w="70" w:type="dxa"/>
            </w:tcMar>
          </w:tcPr>
          <w:p>
            <w:r>
              <w:rPr>
                <w:b/>
                <w:sz w:val="17"/>
              </w:rPr>
              <w:t>4.84 CPB (Faster than SHA2-224)</w:t>
            </w:r>
          </w:p>
        </w:tc>
      </w:tr>
      <w:tr>
        <w:tc>
          <w:tcPr>
            <w:tcW w:type="dxa" w:w="1656"/>
            <w:shd w:fill="F4F8FC"/>
            <w:tcMar>
              <w:top w:w="70" w:type="dxa"/>
              <w:bottom w:w="70" w:type="dxa"/>
              <w:left w:w="70" w:type="dxa"/>
              <w:right w:w="70" w:type="dxa"/>
            </w:tcMar>
          </w:tcPr>
          <w:p>
            <w:r>
              <w:rPr>
                <w:b/>
                <w:sz w:val="17"/>
              </w:rPr>
              <w:t>SHA3-256</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32 B</w:t>
            </w:r>
          </w:p>
        </w:tc>
        <w:tc>
          <w:tcPr>
            <w:tcW w:type="dxa" w:w="1656"/>
            <w:shd w:fill="F4F8FC"/>
            <w:tcMar>
              <w:top w:w="70" w:type="dxa"/>
              <w:bottom w:w="70" w:type="dxa"/>
              <w:left w:w="70" w:type="dxa"/>
              <w:right w:w="70" w:type="dxa"/>
            </w:tcMar>
          </w:tcPr>
          <w:p>
            <w:r>
              <w:rPr>
                <w:sz w:val="17"/>
              </w:rPr>
              <w:t>24,972</w:t>
            </w:r>
          </w:p>
        </w:tc>
        <w:tc>
          <w:tcPr>
            <w:tcW w:type="dxa" w:w="1656"/>
            <w:shd w:fill="F4F8FC"/>
            <w:tcMar>
              <w:top w:w="70" w:type="dxa"/>
              <w:bottom w:w="70" w:type="dxa"/>
              <w:left w:w="70" w:type="dxa"/>
              <w:right w:w="70" w:type="dxa"/>
            </w:tcMar>
          </w:tcPr>
          <w:p>
            <w:r>
              <w:rPr>
                <w:sz w:val="17"/>
              </w:rPr>
              <w:t>25,044</w:t>
            </w:r>
          </w:p>
        </w:tc>
        <w:tc>
          <w:tcPr>
            <w:tcW w:type="dxa" w:w="1656"/>
            <w:shd w:fill="F4F8FC"/>
            <w:tcMar>
              <w:top w:w="70" w:type="dxa"/>
              <w:bottom w:w="70" w:type="dxa"/>
              <w:left w:w="70" w:type="dxa"/>
              <w:right w:w="70" w:type="dxa"/>
            </w:tcMar>
          </w:tcPr>
          <w:p>
            <w:r>
              <w:rPr>
                <w:sz w:val="17"/>
              </w:rPr>
              <w:t>6.11 CPB</w:t>
            </w:r>
          </w:p>
        </w:tc>
      </w:tr>
      <w:tr>
        <w:tc>
          <w:tcPr>
            <w:tcW w:type="dxa" w:w="1656"/>
            <w:shd w:fill="FFFFFF"/>
            <w:tcMar>
              <w:top w:w="70" w:type="dxa"/>
              <w:bottom w:w="70" w:type="dxa"/>
              <w:left w:w="70" w:type="dxa"/>
              <w:right w:w="70" w:type="dxa"/>
            </w:tcMar>
          </w:tcPr>
          <w:p>
            <w:r>
              <w:rPr>
                <w:b/>
                <w:sz w:val="17"/>
              </w:rPr>
              <w:t>SHA3-256</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23,236</w:t>
            </w:r>
          </w:p>
        </w:tc>
        <w:tc>
          <w:tcPr>
            <w:tcW w:type="dxa" w:w="1656"/>
            <w:shd w:fill="FFFFFF"/>
            <w:tcMar>
              <w:top w:w="70" w:type="dxa"/>
              <w:bottom w:w="70" w:type="dxa"/>
              <w:left w:w="70" w:type="dxa"/>
              <w:right w:w="70" w:type="dxa"/>
            </w:tcMar>
          </w:tcPr>
          <w:p>
            <w:r>
              <w:rPr>
                <w:sz w:val="17"/>
              </w:rPr>
              <w:t>23,306</w:t>
            </w:r>
          </w:p>
        </w:tc>
        <w:tc>
          <w:tcPr>
            <w:tcW w:type="dxa" w:w="1656"/>
            <w:shd w:fill="FFFFFF"/>
            <w:tcMar>
              <w:top w:w="70" w:type="dxa"/>
              <w:bottom w:w="70" w:type="dxa"/>
              <w:left w:w="70" w:type="dxa"/>
              <w:right w:w="70" w:type="dxa"/>
            </w:tcMar>
          </w:tcPr>
          <w:p>
            <w:r>
              <w:rPr>
                <w:b/>
                <w:sz w:val="17"/>
              </w:rPr>
              <w:t>5.69 CPB (Faster than SHA2-256)</w:t>
            </w:r>
          </w:p>
        </w:tc>
      </w:tr>
      <w:tr>
        <w:tc>
          <w:tcPr>
            <w:tcW w:type="dxa" w:w="1656"/>
            <w:shd w:fill="F4F8FC"/>
            <w:tcMar>
              <w:top w:w="70" w:type="dxa"/>
              <w:bottom w:w="70" w:type="dxa"/>
              <w:left w:w="70" w:type="dxa"/>
              <w:right w:w="70" w:type="dxa"/>
            </w:tcMar>
          </w:tcPr>
          <w:p>
            <w:r>
              <w:rPr>
                <w:b/>
                <w:sz w:val="17"/>
              </w:rPr>
              <w:t>SHA3-384</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48 B</w:t>
            </w:r>
          </w:p>
        </w:tc>
        <w:tc>
          <w:tcPr>
            <w:tcW w:type="dxa" w:w="1656"/>
            <w:shd w:fill="F4F8FC"/>
            <w:tcMar>
              <w:top w:w="70" w:type="dxa"/>
              <w:bottom w:w="70" w:type="dxa"/>
              <w:left w:w="70" w:type="dxa"/>
              <w:right w:w="70" w:type="dxa"/>
            </w:tcMar>
          </w:tcPr>
          <w:p>
            <w:r>
              <w:rPr>
                <w:sz w:val="17"/>
              </w:rPr>
              <w:t>34,112</w:t>
            </w:r>
          </w:p>
        </w:tc>
        <w:tc>
          <w:tcPr>
            <w:tcW w:type="dxa" w:w="1656"/>
            <w:shd w:fill="F4F8FC"/>
            <w:tcMar>
              <w:top w:w="70" w:type="dxa"/>
              <w:bottom w:w="70" w:type="dxa"/>
              <w:left w:w="70" w:type="dxa"/>
              <w:right w:w="70" w:type="dxa"/>
            </w:tcMar>
          </w:tcPr>
          <w:p>
            <w:r>
              <w:rPr>
                <w:sz w:val="17"/>
              </w:rPr>
              <w:t>34,718</w:t>
            </w:r>
          </w:p>
        </w:tc>
        <w:tc>
          <w:tcPr>
            <w:tcW w:type="dxa" w:w="1656"/>
            <w:shd w:fill="F4F8FC"/>
            <w:tcMar>
              <w:top w:w="70" w:type="dxa"/>
              <w:bottom w:w="70" w:type="dxa"/>
              <w:left w:w="70" w:type="dxa"/>
              <w:right w:w="70" w:type="dxa"/>
            </w:tcMar>
          </w:tcPr>
          <w:p>
            <w:r>
              <w:rPr>
                <w:sz w:val="17"/>
              </w:rPr>
              <w:t>8.48 CPB</w:t>
            </w:r>
          </w:p>
        </w:tc>
      </w:tr>
      <w:tr>
        <w:tc>
          <w:tcPr>
            <w:tcW w:type="dxa" w:w="1656"/>
            <w:shd w:fill="FFFFFF"/>
            <w:tcMar>
              <w:top w:w="70" w:type="dxa"/>
              <w:bottom w:w="70" w:type="dxa"/>
              <w:left w:w="70" w:type="dxa"/>
              <w:right w:w="70" w:type="dxa"/>
            </w:tcMar>
          </w:tcPr>
          <w:p>
            <w:r>
              <w:rPr>
                <w:b/>
                <w:sz w:val="17"/>
              </w:rPr>
              <w:t>SHA3-384</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48 B</w:t>
            </w:r>
          </w:p>
        </w:tc>
        <w:tc>
          <w:tcPr>
            <w:tcW w:type="dxa" w:w="1656"/>
            <w:shd w:fill="FFFFFF"/>
            <w:tcMar>
              <w:top w:w="70" w:type="dxa"/>
              <w:bottom w:w="70" w:type="dxa"/>
              <w:left w:w="70" w:type="dxa"/>
              <w:right w:w="70" w:type="dxa"/>
            </w:tcMar>
          </w:tcPr>
          <w:p>
            <w:r>
              <w:rPr>
                <w:sz w:val="17"/>
              </w:rPr>
              <w:t>30,962</w:t>
            </w:r>
          </w:p>
        </w:tc>
        <w:tc>
          <w:tcPr>
            <w:tcW w:type="dxa" w:w="1656"/>
            <w:shd w:fill="FFFFFF"/>
            <w:tcMar>
              <w:top w:w="70" w:type="dxa"/>
              <w:bottom w:w="70" w:type="dxa"/>
              <w:left w:w="70" w:type="dxa"/>
              <w:right w:w="70" w:type="dxa"/>
            </w:tcMar>
          </w:tcPr>
          <w:p>
            <w:r>
              <w:rPr>
                <w:sz w:val="17"/>
              </w:rPr>
              <w:t>33,962</w:t>
            </w:r>
          </w:p>
        </w:tc>
        <w:tc>
          <w:tcPr>
            <w:tcW w:type="dxa" w:w="1656"/>
            <w:shd w:fill="FFFFFF"/>
            <w:tcMar>
              <w:top w:w="70" w:type="dxa"/>
              <w:bottom w:w="70" w:type="dxa"/>
              <w:left w:w="70" w:type="dxa"/>
              <w:right w:w="70" w:type="dxa"/>
            </w:tcMar>
          </w:tcPr>
          <w:p>
            <w:r>
              <w:rPr>
                <w:sz w:val="17"/>
              </w:rPr>
              <w:t>8.29 CPB</w:t>
            </w:r>
          </w:p>
        </w:tc>
      </w:tr>
      <w:tr>
        <w:tc>
          <w:tcPr>
            <w:tcW w:type="dxa" w:w="1656"/>
            <w:shd w:fill="F4F8FC"/>
            <w:tcMar>
              <w:top w:w="70" w:type="dxa"/>
              <w:bottom w:w="70" w:type="dxa"/>
              <w:left w:w="70" w:type="dxa"/>
              <w:right w:w="70" w:type="dxa"/>
            </w:tcMar>
          </w:tcPr>
          <w:p>
            <w:r>
              <w:rPr>
                <w:b/>
                <w:sz w:val="17"/>
              </w:rPr>
              <w:t>SHA3-512</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64 B</w:t>
            </w:r>
          </w:p>
        </w:tc>
        <w:tc>
          <w:tcPr>
            <w:tcW w:type="dxa" w:w="1656"/>
            <w:shd w:fill="F4F8FC"/>
            <w:tcMar>
              <w:top w:w="70" w:type="dxa"/>
              <w:bottom w:w="70" w:type="dxa"/>
              <w:left w:w="70" w:type="dxa"/>
              <w:right w:w="70" w:type="dxa"/>
            </w:tcMar>
          </w:tcPr>
          <w:p>
            <w:r>
              <w:rPr>
                <w:sz w:val="17"/>
              </w:rPr>
              <w:t>50,506</w:t>
            </w:r>
          </w:p>
        </w:tc>
        <w:tc>
          <w:tcPr>
            <w:tcW w:type="dxa" w:w="1656"/>
            <w:shd w:fill="F4F8FC"/>
            <w:tcMar>
              <w:top w:w="70" w:type="dxa"/>
              <w:bottom w:w="70" w:type="dxa"/>
              <w:left w:w="70" w:type="dxa"/>
              <w:right w:w="70" w:type="dxa"/>
            </w:tcMar>
          </w:tcPr>
          <w:p>
            <w:r>
              <w:rPr>
                <w:sz w:val="17"/>
              </w:rPr>
              <w:t>51,916</w:t>
            </w:r>
          </w:p>
        </w:tc>
        <w:tc>
          <w:tcPr>
            <w:tcW w:type="dxa" w:w="1656"/>
            <w:shd w:fill="F4F8FC"/>
            <w:tcMar>
              <w:top w:w="70" w:type="dxa"/>
              <w:bottom w:w="70" w:type="dxa"/>
              <w:left w:w="70" w:type="dxa"/>
              <w:right w:w="70" w:type="dxa"/>
            </w:tcMar>
          </w:tcPr>
          <w:p>
            <w:r>
              <w:rPr>
                <w:sz w:val="17"/>
              </w:rPr>
              <w:t>12.67 CPB</w:t>
            </w:r>
          </w:p>
        </w:tc>
      </w:tr>
      <w:tr>
        <w:tc>
          <w:tcPr>
            <w:tcW w:type="dxa" w:w="1656"/>
            <w:shd w:fill="FFFFFF"/>
            <w:tcMar>
              <w:top w:w="70" w:type="dxa"/>
              <w:bottom w:w="70" w:type="dxa"/>
              <w:left w:w="70" w:type="dxa"/>
              <w:right w:w="70" w:type="dxa"/>
            </w:tcMar>
          </w:tcPr>
          <w:p>
            <w:r>
              <w:rPr>
                <w:b/>
                <w:sz w:val="17"/>
              </w:rPr>
              <w:t>SHA3-512</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48,814</w:t>
            </w:r>
          </w:p>
        </w:tc>
        <w:tc>
          <w:tcPr>
            <w:tcW w:type="dxa" w:w="1656"/>
            <w:shd w:fill="FFFFFF"/>
            <w:tcMar>
              <w:top w:w="70" w:type="dxa"/>
              <w:bottom w:w="70" w:type="dxa"/>
              <w:left w:w="70" w:type="dxa"/>
              <w:right w:w="70" w:type="dxa"/>
            </w:tcMar>
          </w:tcPr>
          <w:p>
            <w:r>
              <w:rPr>
                <w:sz w:val="17"/>
              </w:rPr>
              <w:t>48,920</w:t>
            </w:r>
          </w:p>
        </w:tc>
        <w:tc>
          <w:tcPr>
            <w:tcW w:type="dxa" w:w="1656"/>
            <w:shd w:fill="FFFFFF"/>
            <w:tcMar>
              <w:top w:w="70" w:type="dxa"/>
              <w:bottom w:w="70" w:type="dxa"/>
              <w:left w:w="70" w:type="dxa"/>
              <w:right w:w="70" w:type="dxa"/>
            </w:tcMar>
          </w:tcPr>
          <w:p>
            <w:r>
              <w:rPr>
                <w:sz w:val="17"/>
              </w:rPr>
              <w:t>11.94 CPB</w:t>
            </w:r>
          </w:p>
        </w:tc>
      </w:tr>
      <w:tr>
        <w:tc>
          <w:tcPr>
            <w:tcW w:type="dxa" w:w="1656"/>
            <w:shd w:fill="F4F8FC"/>
            <w:tcMar>
              <w:top w:w="70" w:type="dxa"/>
              <w:bottom w:w="70" w:type="dxa"/>
              <w:left w:w="70" w:type="dxa"/>
              <w:right w:w="70" w:type="dxa"/>
            </w:tcMar>
          </w:tcPr>
          <w:p>
            <w:r>
              <w:rPr>
                <w:b/>
                <w:sz w:val="17"/>
              </w:rPr>
              <w:t>SHAKE-128</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32 B</w:t>
            </w:r>
          </w:p>
        </w:tc>
        <w:tc>
          <w:tcPr>
            <w:tcW w:type="dxa" w:w="1656"/>
            <w:shd w:fill="F4F8FC"/>
            <w:tcMar>
              <w:top w:w="70" w:type="dxa"/>
              <w:bottom w:w="70" w:type="dxa"/>
              <w:left w:w="70" w:type="dxa"/>
              <w:right w:w="70" w:type="dxa"/>
            </w:tcMar>
          </w:tcPr>
          <w:p>
            <w:r>
              <w:rPr>
                <w:sz w:val="17"/>
              </w:rPr>
              <w:t>22,078</w:t>
            </w:r>
          </w:p>
        </w:tc>
        <w:tc>
          <w:tcPr>
            <w:tcW w:type="dxa" w:w="1656"/>
            <w:shd w:fill="F4F8FC"/>
            <w:tcMar>
              <w:top w:w="70" w:type="dxa"/>
              <w:bottom w:w="70" w:type="dxa"/>
              <w:left w:w="70" w:type="dxa"/>
              <w:right w:w="70" w:type="dxa"/>
            </w:tcMar>
          </w:tcPr>
          <w:p>
            <w:r>
              <w:rPr>
                <w:sz w:val="17"/>
              </w:rPr>
              <w:t>23,018</w:t>
            </w:r>
          </w:p>
        </w:tc>
        <w:tc>
          <w:tcPr>
            <w:tcW w:type="dxa" w:w="1656"/>
            <w:shd w:fill="F4F8FC"/>
            <w:tcMar>
              <w:top w:w="70" w:type="dxa"/>
              <w:bottom w:w="70" w:type="dxa"/>
              <w:left w:w="70" w:type="dxa"/>
              <w:right w:w="70" w:type="dxa"/>
            </w:tcMar>
          </w:tcPr>
          <w:p>
            <w:r>
              <w:rPr>
                <w:sz w:val="17"/>
              </w:rPr>
              <w:t>5.62 CPB</w:t>
            </w:r>
          </w:p>
        </w:tc>
      </w:tr>
      <w:tr>
        <w:tc>
          <w:tcPr>
            <w:tcW w:type="dxa" w:w="1656"/>
            <w:shd w:fill="FFFFFF"/>
            <w:tcMar>
              <w:top w:w="70" w:type="dxa"/>
              <w:bottom w:w="70" w:type="dxa"/>
              <w:left w:w="70" w:type="dxa"/>
              <w:right w:w="70" w:type="dxa"/>
            </w:tcMar>
          </w:tcPr>
          <w:p>
            <w:r>
              <w:rPr>
                <w:b/>
                <w:sz w:val="17"/>
              </w:rPr>
              <w:t>SHAKE-128</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32 B</w:t>
            </w:r>
          </w:p>
        </w:tc>
        <w:tc>
          <w:tcPr>
            <w:tcW w:type="dxa" w:w="1656"/>
            <w:shd w:fill="FFFFFF"/>
            <w:tcMar>
              <w:top w:w="70" w:type="dxa"/>
              <w:bottom w:w="70" w:type="dxa"/>
              <w:left w:w="70" w:type="dxa"/>
              <w:right w:w="70" w:type="dxa"/>
            </w:tcMar>
          </w:tcPr>
          <w:p>
            <w:r>
              <w:rPr>
                <w:sz w:val="17"/>
              </w:rPr>
              <w:t>25,480</w:t>
            </w:r>
          </w:p>
        </w:tc>
        <w:tc>
          <w:tcPr>
            <w:tcW w:type="dxa" w:w="1656"/>
            <w:shd w:fill="FFFFFF"/>
            <w:tcMar>
              <w:top w:w="70" w:type="dxa"/>
              <w:bottom w:w="70" w:type="dxa"/>
              <w:left w:w="70" w:type="dxa"/>
              <w:right w:w="70" w:type="dxa"/>
            </w:tcMar>
          </w:tcPr>
          <w:p>
            <w:r>
              <w:rPr>
                <w:sz w:val="17"/>
              </w:rPr>
              <w:t>29,532</w:t>
            </w:r>
          </w:p>
        </w:tc>
        <w:tc>
          <w:tcPr>
            <w:tcW w:type="dxa" w:w="1656"/>
            <w:shd w:fill="FFFFFF"/>
            <w:tcMar>
              <w:top w:w="70" w:type="dxa"/>
              <w:bottom w:w="70" w:type="dxa"/>
              <w:left w:w="70" w:type="dxa"/>
              <w:right w:w="70" w:type="dxa"/>
            </w:tcMar>
          </w:tcPr>
          <w:p>
            <w:r>
              <w:rPr>
                <w:sz w:val="17"/>
              </w:rPr>
              <w:t>7.21 CPB</w:t>
            </w:r>
          </w:p>
        </w:tc>
      </w:tr>
      <w:tr>
        <w:tc>
          <w:tcPr>
            <w:tcW w:type="dxa" w:w="1656"/>
            <w:shd w:fill="F4F8FC"/>
            <w:tcMar>
              <w:top w:w="70" w:type="dxa"/>
              <w:bottom w:w="70" w:type="dxa"/>
              <w:left w:w="70" w:type="dxa"/>
              <w:right w:w="70" w:type="dxa"/>
            </w:tcMar>
          </w:tcPr>
          <w:p>
            <w:r>
              <w:rPr>
                <w:b/>
                <w:sz w:val="17"/>
              </w:rPr>
              <w:t>SHAKE-256</w:t>
            </w:r>
          </w:p>
        </w:tc>
        <w:tc>
          <w:tcPr>
            <w:tcW w:type="dxa" w:w="1656"/>
            <w:shd w:fill="F4F8FC"/>
            <w:tcMar>
              <w:top w:w="70" w:type="dxa"/>
              <w:bottom w:w="70" w:type="dxa"/>
              <w:left w:w="70" w:type="dxa"/>
              <w:right w:w="70" w:type="dxa"/>
            </w:tcMar>
          </w:tcPr>
          <w:p>
            <w:r>
              <w:rPr>
                <w:sz w:val="17"/>
              </w:rPr>
              <w:t>wolfSSL</w:t>
            </w:r>
          </w:p>
        </w:tc>
        <w:tc>
          <w:tcPr>
            <w:tcW w:type="dxa" w:w="1656"/>
            <w:shd w:fill="F4F8FC"/>
            <w:tcMar>
              <w:top w:w="70" w:type="dxa"/>
              <w:bottom w:w="70" w:type="dxa"/>
              <w:left w:w="70" w:type="dxa"/>
              <w:right w:w="70" w:type="dxa"/>
            </w:tcMar>
          </w:tcPr>
          <w:p>
            <w:r>
              <w:rPr>
                <w:sz w:val="17"/>
              </w:rPr>
              <w:t>64 B</w:t>
            </w:r>
          </w:p>
        </w:tc>
        <w:tc>
          <w:tcPr>
            <w:tcW w:type="dxa" w:w="1656"/>
            <w:shd w:fill="F4F8FC"/>
            <w:tcMar>
              <w:top w:w="70" w:type="dxa"/>
              <w:bottom w:w="70" w:type="dxa"/>
              <w:left w:w="70" w:type="dxa"/>
              <w:right w:w="70" w:type="dxa"/>
            </w:tcMar>
          </w:tcPr>
          <w:p>
            <w:r>
              <w:rPr>
                <w:sz w:val="17"/>
              </w:rPr>
              <w:t>34,892</w:t>
            </w:r>
          </w:p>
        </w:tc>
        <w:tc>
          <w:tcPr>
            <w:tcW w:type="dxa" w:w="1656"/>
            <w:shd w:fill="F4F8FC"/>
            <w:tcMar>
              <w:top w:w="70" w:type="dxa"/>
              <w:bottom w:w="70" w:type="dxa"/>
              <w:left w:w="70" w:type="dxa"/>
              <w:right w:w="70" w:type="dxa"/>
            </w:tcMar>
          </w:tcPr>
          <w:p>
            <w:r>
              <w:rPr>
                <w:sz w:val="17"/>
              </w:rPr>
              <w:t>34,938</w:t>
            </w:r>
          </w:p>
        </w:tc>
        <w:tc>
          <w:tcPr>
            <w:tcW w:type="dxa" w:w="1656"/>
            <w:shd w:fill="F4F8FC"/>
            <w:tcMar>
              <w:top w:w="70" w:type="dxa"/>
              <w:bottom w:w="70" w:type="dxa"/>
              <w:left w:w="70" w:type="dxa"/>
              <w:right w:w="70" w:type="dxa"/>
            </w:tcMar>
          </w:tcPr>
          <w:p>
            <w:r>
              <w:rPr>
                <w:sz w:val="17"/>
              </w:rPr>
              <w:t>8.53 CPB</w:t>
            </w:r>
          </w:p>
        </w:tc>
      </w:tr>
      <w:tr>
        <w:tc>
          <w:tcPr>
            <w:tcW w:type="dxa" w:w="1656"/>
            <w:shd w:fill="FFFFFF"/>
            <w:tcMar>
              <w:top w:w="70" w:type="dxa"/>
              <w:bottom w:w="70" w:type="dxa"/>
              <w:left w:w="70" w:type="dxa"/>
              <w:right w:w="70" w:type="dxa"/>
            </w:tcMar>
          </w:tcPr>
          <w:p>
            <w:r>
              <w:rPr>
                <w:b/>
                <w:sz w:val="17"/>
              </w:rPr>
              <w:t>SHAKE-256</w:t>
            </w:r>
          </w:p>
        </w:tc>
        <w:tc>
          <w:tcPr>
            <w:tcW w:type="dxa" w:w="1656"/>
            <w:shd w:fill="FFFFFF"/>
            <w:tcMar>
              <w:top w:w="70" w:type="dxa"/>
              <w:bottom w:w="70" w:type="dxa"/>
              <w:left w:w="70" w:type="dxa"/>
              <w:right w:w="70" w:type="dxa"/>
            </w:tcMar>
          </w:tcPr>
          <w:p>
            <w:r>
              <w:rPr>
                <w:sz w:val="17"/>
              </w:rPr>
              <w:t>XKCP</w:t>
            </w:r>
          </w:p>
        </w:tc>
        <w:tc>
          <w:tcPr>
            <w:tcW w:type="dxa" w:w="1656"/>
            <w:shd w:fill="FFFFFF"/>
            <w:tcMar>
              <w:top w:w="70" w:type="dxa"/>
              <w:bottom w:w="70" w:type="dxa"/>
              <w:left w:w="70" w:type="dxa"/>
              <w:right w:w="70" w:type="dxa"/>
            </w:tcMar>
          </w:tcPr>
          <w:p>
            <w:r>
              <w:rPr>
                <w:sz w:val="17"/>
              </w:rPr>
              <w:t>64 B</w:t>
            </w:r>
          </w:p>
        </w:tc>
        <w:tc>
          <w:tcPr>
            <w:tcW w:type="dxa" w:w="1656"/>
            <w:shd w:fill="FFFFFF"/>
            <w:tcMar>
              <w:top w:w="70" w:type="dxa"/>
              <w:bottom w:w="70" w:type="dxa"/>
              <w:left w:w="70" w:type="dxa"/>
              <w:right w:w="70" w:type="dxa"/>
            </w:tcMar>
          </w:tcPr>
          <w:p>
            <w:r>
              <w:rPr>
                <w:sz w:val="17"/>
              </w:rPr>
              <w:t>35,976</w:t>
            </w:r>
          </w:p>
        </w:tc>
        <w:tc>
          <w:tcPr>
            <w:tcW w:type="dxa" w:w="1656"/>
            <w:shd w:fill="FFFFFF"/>
            <w:tcMar>
              <w:top w:w="70" w:type="dxa"/>
              <w:bottom w:w="70" w:type="dxa"/>
              <w:left w:w="70" w:type="dxa"/>
              <w:right w:w="70" w:type="dxa"/>
            </w:tcMar>
          </w:tcPr>
          <w:p>
            <w:r>
              <w:rPr>
                <w:sz w:val="17"/>
              </w:rPr>
              <w:t>36,030</w:t>
            </w:r>
          </w:p>
        </w:tc>
        <w:tc>
          <w:tcPr>
            <w:tcW w:type="dxa" w:w="1656"/>
            <w:shd w:fill="FFFFFF"/>
            <w:tcMar>
              <w:top w:w="70" w:type="dxa"/>
              <w:bottom w:w="70" w:type="dxa"/>
              <w:left w:w="70" w:type="dxa"/>
              <w:right w:w="70" w:type="dxa"/>
            </w:tcMar>
          </w:tcPr>
          <w:p>
            <w:r>
              <w:rPr>
                <w:sz w:val="17"/>
              </w:rPr>
              <w:t>8.80 CPB</w:t>
            </w:r>
          </w:p>
        </w:tc>
      </w:tr>
    </w:tbl>
    <w:p>
      <w:pPr>
        <w:spacing w:before="120"/>
      </w:pPr>
    </w:p>
    <w:p>
      <w:pPr>
        <w:pStyle w:val="Heading1"/>
      </w:pPr>
      <w:r>
        <w:t>6. System-on-Chip (SoC) FPGA Acceleration Architecture on Genesys 2</w:t>
      </w:r>
    </w:p>
    <w:p>
      <w:r>
        <w:t>To achieve maximum cryptographic throughput on the Digilent Genesys 2 board (Xilinx Kintex-7 XC7K320T FPGA), cryptographic hashing should be offloaded from the CVA6 core to an AXI-based hardware co-processor.</w:t>
      </w:r>
    </w:p>
    <w:p>
      <w:pPr>
        <w:spacing w:before="80" w:after="120" w:line="252" w:lineRule="auto"/>
        <w:ind w:left="288" w:right="288"/>
        <w:shd w:fill="F0F4F8"/>
      </w:pPr>
      <w:r>
        <w:rPr>
          <w:rFonts w:ascii="Consolas" w:hAnsi="Consolas"/>
          <w:color w:val="1B2A4A"/>
          <w:sz w:val="17"/>
        </w:rPr>
        <w:t xml:space="preserve">                    GENESYS 2 FPGA FABRIC (XC7K320T)</w:t>
        <w:br/>
        <w:t>┌────────────────────────────────────────────────────────────────────────┐</w:t>
        <w:br/>
        <w:t>│                                                                        │</w:t>
        <w:br/>
        <w:t>│   ┌─────────────────────┐                 ┌────────────────────────┐   │</w:t>
        <w:br/>
        <w:t>│   │   CVA6 RISC-V Core  │                 │ Dedicated SHA-3 Core   │   │</w:t>
        <w:br/>
        <w:t>│   │   (RV64GC)          │                 │ (AXI4-Stream / Master) │   │</w:t>
        <w:br/>
        <w:t>│   │                     │                 │                        │   │</w:t>
        <w:br/>
        <w:t>│   │  wolfSSL Software   │                 │  1600-bit Register     │   │</w:t>
        <w:br/>
        <w:t>│   │  (Issues Offload    │                 │  Theta / Chi Array     │   │</w:t>
        <w:br/>
        <w:t>│   │   Pointers via AXI) │                 │  24-Cycle Engine       │   │</w:t>
        <w:br/>
        <w:t>│   └──────────┬──────────┘                 └───────────▲────────────┘   │</w:t>
        <w:br/>
        <w:t>│              │ AXI4-Lite Control                      │ DMA Data       │</w:t>
        <w:br/>
        <w:t>│              ▼                                        │                │</w:t>
        <w:br/>
        <w:t>│   ┌───────────────────────────────────────────────────┴────────────┐   │</w:t>
        <w:br/>
        <w:t>│   │           AXI Interconnect &amp; AXI Central DMA Core              │   │</w:t>
        <w:br/>
        <w:t>│   └──────────────────────────────────┬─────────────────────────────┘   │</w:t>
        <w:br/>
        <w:t>│                                      │                                 │</w:t>
        <w:br/>
        <w:t>└──────────────────────────────────────┼─────────────────────────────────┘</w:t>
        <w:br/>
        <w:t xml:space="preserve">                                       ▼</w:t>
        <w:br/>
        <w:t xml:space="preserve">                             DDR3 External Memory</w:t>
      </w:r>
    </w:p>
    <w:p>
      <w:r>
        <w:t>Integration Architecture Components:</w:t>
        <w:br/>
        <w:t>1. AXI4-Lite Control Plane: Memory-mapped registers for command issue and status monitoring (Base Address, Buffer Length, Mode, Interrupts).</w:t>
        <w:br/>
        <w:t>2. AXI Central DMA: Offloads data transfers directly from DDR3 memory into the accelerator FIFO, releasing CVA6 execution units.</w:t>
        <w:br/>
        <w:t>3. Software Driver Integration: In wolfcrypt/src/sha3.c, calls exceeding HW_ACCEL_THRESHOLD (e.g., 512 bytes) are dispatched to the AXI DMA engine, while sub-threshold blocks execute via XKCP software routines.</w:t>
      </w:r>
    </w:p>
    <w:p>
      <w:pPr>
        <w:pStyle w:val="Heading1"/>
      </w:pPr>
      <w:r>
        <w:t>7. Post-Quantum Cryptography (PQC) &amp; ML-DSA Implications</w:t>
      </w:r>
    </w:p>
    <w:p>
      <w:r>
        <w:t>For ML-DSA (FIPS 204 / Dilithium) and ML-KEM (FIPS 203 / Kyber), SHAKE-128 and SHAKE-256 serve as the foundational primitives:</w:t>
        <w:br/>
        <w:t>• Matrix &amp; Noise Sampling: ML-DSA continuously generates pseudorandom polynomial coefficients using SHAKE-128/256. Hardware-accelerated SHAKE delivers direct speedups to key generation, signing, and verification.</w:t>
        <w:br/>
        <w:t>• Pre-Hashed ML-DSA Modes: When signing pre-hashed messages (HashML-DSA), SHA-224 produces a 28-byte digest, whereas SHA-512 produces a 64-byte digest. Absorbing 28 bytes into SHAKE-256 requires fewer sponge operations than absorbing 64 bytes, making SHA-224 slightly faster during the final signature absorption phase.</w:t>
      </w:r>
    </w:p>
    <w:p>
      <w:pPr>
        <w:pStyle w:val="Heading1"/>
      </w:pPr>
      <w:r>
        <w:t>8. Architectural Comparison Matrix across Ten Dimensions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056B3"/>
            <w:tcMar>
              <w:top w:w="100" w:type="dxa"/>
              <w:bottom w:w="100" w:type="dxa"/>
              <w:left w:w="100" w:type="dxa"/>
              <w:right w:w="100" w:type="dxa"/>
            </w:tcMar>
          </w:tcPr>
          <w:p>
            <w:r>
              <w:rPr>
                <w:b/>
                <w:color w:val="FFFFFF"/>
                <w:sz w:val="17"/>
              </w:rPr>
              <w:t>Evaluation Dimension</w:t>
            </w:r>
          </w:p>
        </w:tc>
        <w:tc>
          <w:tcPr>
            <w:tcW w:type="dxa" w:w="3312"/>
            <w:shd w:fill="0056B3"/>
            <w:tcMar>
              <w:top w:w="100" w:type="dxa"/>
              <w:bottom w:w="100" w:type="dxa"/>
              <w:left w:w="100" w:type="dxa"/>
              <w:right w:w="100" w:type="dxa"/>
            </w:tcMar>
          </w:tcPr>
          <w:p>
            <w:r>
              <w:rPr>
                <w:b/>
                <w:color w:val="FFFFFF"/>
                <w:sz w:val="17"/>
              </w:rPr>
              <w:t>Software Execution (CPU / CVA6 / Host)</w:t>
            </w:r>
          </w:p>
        </w:tc>
        <w:tc>
          <w:tcPr>
            <w:tcW w:type="dxa" w:w="3312"/>
            <w:shd w:fill="0056B3"/>
            <w:tcMar>
              <w:top w:w="100" w:type="dxa"/>
              <w:bottom w:w="100" w:type="dxa"/>
              <w:left w:w="100" w:type="dxa"/>
              <w:right w:w="100" w:type="dxa"/>
            </w:tcMar>
          </w:tcPr>
          <w:p>
            <w:r>
              <w:rPr>
                <w:b/>
                <w:color w:val="FFFFFF"/>
                <w:sz w:val="17"/>
              </w:rPr>
              <w:t>Hardware Accelerator (FPGA RTL / Genesys 2)</w:t>
            </w:r>
          </w:p>
        </w:tc>
      </w:tr>
      <w:tr>
        <w:tc>
          <w:tcPr>
            <w:tcW w:type="dxa" w:w="3312"/>
            <w:shd w:fill="F4F8FC"/>
            <w:tcMar>
              <w:top w:w="80" w:type="dxa"/>
              <w:bottom w:w="80" w:type="dxa"/>
              <w:left w:w="80" w:type="dxa"/>
              <w:right w:w="80" w:type="dxa"/>
            </w:tcMar>
          </w:tcPr>
          <w:p>
            <w:r>
              <w:rPr>
                <w:b/>
                <w:sz w:val="17"/>
              </w:rPr>
              <w:t>Winning Family</w:t>
            </w:r>
          </w:p>
        </w:tc>
        <w:tc>
          <w:tcPr>
            <w:tcW w:type="dxa" w:w="3312"/>
            <w:shd w:fill="F4F8FC"/>
            <w:tcMar>
              <w:top w:w="80" w:type="dxa"/>
              <w:bottom w:w="80" w:type="dxa"/>
              <w:left w:w="80" w:type="dxa"/>
              <w:right w:w="80" w:type="dxa"/>
            </w:tcMar>
          </w:tcPr>
          <w:p>
            <w:r>
              <w:rPr>
                <w:sz w:val="17"/>
              </w:rPr>
              <w:t>SHA-2 (Specifically 64-bit SHA-512)</w:t>
            </w:r>
          </w:p>
        </w:tc>
        <w:tc>
          <w:tcPr>
            <w:tcW w:type="dxa" w:w="3312"/>
            <w:shd w:fill="F4F8FC"/>
            <w:tcMar>
              <w:top w:w="80" w:type="dxa"/>
              <w:bottom w:w="80" w:type="dxa"/>
              <w:left w:w="80" w:type="dxa"/>
              <w:right w:w="80" w:type="dxa"/>
            </w:tcMar>
          </w:tcPr>
          <w:p>
            <w:r>
              <w:rPr>
                <w:sz w:val="17"/>
              </w:rPr>
              <w:t>SHA-3 (Specifically SHA3-256 and SHAKE)</w:t>
            </w:r>
          </w:p>
        </w:tc>
      </w:tr>
      <w:tr>
        <w:tc>
          <w:tcPr>
            <w:tcW w:type="dxa" w:w="3312"/>
            <w:shd w:fill="FFFFFF"/>
            <w:tcMar>
              <w:top w:w="80" w:type="dxa"/>
              <w:bottom w:w="80" w:type="dxa"/>
              <w:left w:w="80" w:type="dxa"/>
              <w:right w:w="80" w:type="dxa"/>
            </w:tcMar>
          </w:tcPr>
          <w:p>
            <w:r>
              <w:rPr>
                <w:b/>
                <w:sz w:val="17"/>
              </w:rPr>
              <w:t>Throughput Multiplier</w:t>
            </w:r>
          </w:p>
        </w:tc>
        <w:tc>
          <w:tcPr>
            <w:tcW w:type="dxa" w:w="3312"/>
            <w:shd w:fill="FFFFFF"/>
            <w:tcMar>
              <w:top w:w="80" w:type="dxa"/>
              <w:bottom w:w="80" w:type="dxa"/>
              <w:left w:w="80" w:type="dxa"/>
              <w:right w:w="80" w:type="dxa"/>
            </w:tcMar>
          </w:tcPr>
          <w:p>
            <w:r>
              <w:rPr>
                <w:sz w:val="17"/>
              </w:rPr>
              <w:t>SHA-2 is ~1.5× to 3× faster in software</w:t>
            </w:r>
          </w:p>
        </w:tc>
        <w:tc>
          <w:tcPr>
            <w:tcW w:type="dxa" w:w="3312"/>
            <w:shd w:fill="FFFFFF"/>
            <w:tcMar>
              <w:top w:w="80" w:type="dxa"/>
              <w:bottom w:w="80" w:type="dxa"/>
              <w:left w:w="80" w:type="dxa"/>
              <w:right w:w="80" w:type="dxa"/>
            </w:tcMar>
          </w:tcPr>
          <w:p>
            <w:r>
              <w:rPr>
                <w:sz w:val="17"/>
              </w:rPr>
              <w:t>SHA-3 is ~3× to 6× faster in hardware</w:t>
            </w:r>
          </w:p>
        </w:tc>
      </w:tr>
      <w:tr>
        <w:tc>
          <w:tcPr>
            <w:tcW w:type="dxa" w:w="3312"/>
            <w:shd w:fill="F4F8FC"/>
            <w:tcMar>
              <w:top w:w="80" w:type="dxa"/>
              <w:bottom w:w="80" w:type="dxa"/>
              <w:left w:w="80" w:type="dxa"/>
              <w:right w:w="80" w:type="dxa"/>
            </w:tcMar>
          </w:tcPr>
          <w:p>
            <w:r>
              <w:rPr>
                <w:b/>
                <w:sz w:val="17"/>
              </w:rPr>
              <w:t>Limiting Bottleneck</w:t>
            </w:r>
          </w:p>
        </w:tc>
        <w:tc>
          <w:tcPr>
            <w:tcW w:type="dxa" w:w="3312"/>
            <w:shd w:fill="F4F8FC"/>
            <w:tcMar>
              <w:top w:w="80" w:type="dxa"/>
              <w:bottom w:w="80" w:type="dxa"/>
              <w:left w:w="80" w:type="dxa"/>
              <w:right w:w="80" w:type="dxa"/>
            </w:tcMar>
          </w:tcPr>
          <w:p>
            <w:r>
              <w:rPr>
                <w:sz w:val="17"/>
              </w:rPr>
              <w:t>Register spilling; sequential instruction execution</w:t>
            </w:r>
          </w:p>
        </w:tc>
        <w:tc>
          <w:tcPr>
            <w:tcW w:type="dxa" w:w="3312"/>
            <w:shd w:fill="F4F8FC"/>
            <w:tcMar>
              <w:top w:w="80" w:type="dxa"/>
              <w:bottom w:w="80" w:type="dxa"/>
              <w:left w:w="80" w:type="dxa"/>
              <w:right w:w="80" w:type="dxa"/>
            </w:tcMar>
          </w:tcPr>
          <w:p>
            <w:r>
              <w:rPr>
                <w:sz w:val="17"/>
              </w:rPr>
              <w:t>FPGA routing congestion; state register area</w:t>
            </w:r>
          </w:p>
        </w:tc>
      </w:tr>
      <w:tr>
        <w:tc>
          <w:tcPr>
            <w:tcW w:type="dxa" w:w="3312"/>
            <w:shd w:fill="FFFFFF"/>
            <w:tcMar>
              <w:top w:w="80" w:type="dxa"/>
              <w:bottom w:w="80" w:type="dxa"/>
              <w:left w:w="80" w:type="dxa"/>
              <w:right w:w="80" w:type="dxa"/>
            </w:tcMar>
          </w:tcPr>
          <w:p>
            <w:r>
              <w:rPr>
                <w:b/>
                <w:sz w:val="17"/>
              </w:rPr>
              <w:t>Critical Path</w:t>
            </w:r>
          </w:p>
        </w:tc>
        <w:tc>
          <w:tcPr>
            <w:tcW w:type="dxa" w:w="3312"/>
            <w:shd w:fill="FFFFFF"/>
            <w:tcMar>
              <w:top w:w="80" w:type="dxa"/>
              <w:bottom w:w="80" w:type="dxa"/>
              <w:left w:w="80" w:type="dxa"/>
              <w:right w:w="80" w:type="dxa"/>
            </w:tcMar>
          </w:tcPr>
          <w:p>
            <w:r>
              <w:rPr>
                <w:sz w:val="17"/>
              </w:rPr>
              <w:t>Single-cycle ALU additions (Fast in software)</w:t>
            </w:r>
          </w:p>
        </w:tc>
        <w:tc>
          <w:tcPr>
            <w:tcW w:type="dxa" w:w="3312"/>
            <w:shd w:fill="FFFFFF"/>
            <w:tcMar>
              <w:top w:w="80" w:type="dxa"/>
              <w:bottom w:w="80" w:type="dxa"/>
              <w:left w:w="80" w:type="dxa"/>
              <w:right w:w="80" w:type="dxa"/>
            </w:tcMar>
          </w:tcPr>
          <w:p>
            <w:r>
              <w:rPr>
                <w:sz w:val="17"/>
              </w:rPr>
              <w:t>Carry-chain addition ripple (Slow in hardware)</w:t>
            </w:r>
          </w:p>
        </w:tc>
      </w:tr>
      <w:tr>
        <w:tc>
          <w:tcPr>
            <w:tcW w:type="dxa" w:w="3312"/>
            <w:shd w:fill="F4F8FC"/>
            <w:tcMar>
              <w:top w:w="80" w:type="dxa"/>
              <w:bottom w:w="80" w:type="dxa"/>
              <w:left w:w="80" w:type="dxa"/>
              <w:right w:w="80" w:type="dxa"/>
            </w:tcMar>
          </w:tcPr>
          <w:p>
            <w:r>
              <w:rPr>
                <w:b/>
                <w:sz w:val="17"/>
              </w:rPr>
              <w:t>Rotation Cost</w:t>
            </w:r>
          </w:p>
        </w:tc>
        <w:tc>
          <w:tcPr>
            <w:tcW w:type="dxa" w:w="3312"/>
            <w:shd w:fill="F4F8FC"/>
            <w:tcMar>
              <w:top w:w="80" w:type="dxa"/>
              <w:bottom w:w="80" w:type="dxa"/>
              <w:left w:w="80" w:type="dxa"/>
              <w:right w:w="80" w:type="dxa"/>
            </w:tcMar>
          </w:tcPr>
          <w:p>
            <w:r>
              <w:rPr>
                <w:sz w:val="17"/>
              </w:rPr>
              <w:t>1 to 3 CPU instructions per rotate</w:t>
            </w:r>
          </w:p>
        </w:tc>
        <w:tc>
          <w:tcPr>
            <w:tcW w:type="dxa" w:w="3312"/>
            <w:shd w:fill="F4F8FC"/>
            <w:tcMar>
              <w:top w:w="80" w:type="dxa"/>
              <w:bottom w:w="80" w:type="dxa"/>
              <w:left w:w="80" w:type="dxa"/>
              <w:right w:w="80" w:type="dxa"/>
            </w:tcMar>
          </w:tcPr>
          <w:p>
            <w:r>
              <w:rPr>
                <w:sz w:val="17"/>
              </w:rPr>
              <w:t>0 gates, 0 cycles (Physical wire routing)</w:t>
            </w:r>
          </w:p>
        </w:tc>
      </w:tr>
      <w:tr>
        <w:tc>
          <w:tcPr>
            <w:tcW w:type="dxa" w:w="3312"/>
            <w:shd w:fill="FFFFFF"/>
            <w:tcMar>
              <w:top w:w="80" w:type="dxa"/>
              <w:bottom w:w="80" w:type="dxa"/>
              <w:left w:w="80" w:type="dxa"/>
              <w:right w:w="80" w:type="dxa"/>
            </w:tcMar>
          </w:tcPr>
          <w:p>
            <w:r>
              <w:rPr>
                <w:b/>
                <w:sz w:val="17"/>
              </w:rPr>
              <w:t>Block Ingestion</w:t>
            </w:r>
          </w:p>
        </w:tc>
        <w:tc>
          <w:tcPr>
            <w:tcW w:type="dxa" w:w="3312"/>
            <w:shd w:fill="FFFFFF"/>
            <w:tcMar>
              <w:top w:w="80" w:type="dxa"/>
              <w:bottom w:w="80" w:type="dxa"/>
              <w:left w:w="80" w:type="dxa"/>
              <w:right w:w="80" w:type="dxa"/>
            </w:tcMar>
          </w:tcPr>
          <w:p>
            <w:r>
              <w:rPr>
                <w:sz w:val="17"/>
              </w:rPr>
              <w:t>SHA-512 ingests 128 B / 80 rounds</w:t>
            </w:r>
          </w:p>
        </w:tc>
        <w:tc>
          <w:tcPr>
            <w:tcW w:type="dxa" w:w="3312"/>
            <w:shd w:fill="FFFFFF"/>
            <w:tcMar>
              <w:top w:w="80" w:type="dxa"/>
              <w:bottom w:w="80" w:type="dxa"/>
              <w:left w:w="80" w:type="dxa"/>
              <w:right w:w="80" w:type="dxa"/>
            </w:tcMar>
          </w:tcPr>
          <w:p>
            <w:r>
              <w:rPr>
                <w:sz w:val="17"/>
              </w:rPr>
              <w:t>SHA3-256 ingests 136 B / 24 rounds</w:t>
            </w:r>
          </w:p>
        </w:tc>
      </w:tr>
      <w:tr>
        <w:tc>
          <w:tcPr>
            <w:tcW w:type="dxa" w:w="3312"/>
            <w:shd w:fill="F4F8FC"/>
            <w:tcMar>
              <w:top w:w="80" w:type="dxa"/>
              <w:bottom w:w="80" w:type="dxa"/>
              <w:left w:w="80" w:type="dxa"/>
              <w:right w:w="80" w:type="dxa"/>
            </w:tcMar>
          </w:tcPr>
          <w:p>
            <w:r>
              <w:rPr>
                <w:b/>
                <w:sz w:val="17"/>
              </w:rPr>
              <w:t>Silicon Footprint</w:t>
            </w:r>
          </w:p>
        </w:tc>
        <w:tc>
          <w:tcPr>
            <w:tcW w:type="dxa" w:w="3312"/>
            <w:shd w:fill="F4F8FC"/>
            <w:tcMar>
              <w:top w:w="80" w:type="dxa"/>
              <w:bottom w:w="80" w:type="dxa"/>
              <w:left w:w="80" w:type="dxa"/>
              <w:right w:w="80" w:type="dxa"/>
            </w:tcMar>
          </w:tcPr>
          <w:p>
            <w:r>
              <w:rPr>
                <w:sz w:val="17"/>
              </w:rPr>
              <w:t>Zero (Utilizes existing CPU ALU)</w:t>
            </w:r>
          </w:p>
        </w:tc>
        <w:tc>
          <w:tcPr>
            <w:tcW w:type="dxa" w:w="3312"/>
            <w:shd w:fill="F4F8FC"/>
            <w:tcMar>
              <w:top w:w="80" w:type="dxa"/>
              <w:bottom w:w="80" w:type="dxa"/>
              <w:left w:w="80" w:type="dxa"/>
              <w:right w:w="80" w:type="dxa"/>
            </w:tcMar>
          </w:tcPr>
          <w:p>
            <w:r>
              <w:rPr>
                <w:sz w:val="17"/>
              </w:rPr>
              <w:t>SHA-2: ~1,000 LUTs; SHA-3: ~3,000–4,500 LUTs</w:t>
            </w:r>
          </w:p>
        </w:tc>
      </w:tr>
      <w:tr>
        <w:tc>
          <w:tcPr>
            <w:tcW w:type="dxa" w:w="3312"/>
            <w:shd w:fill="FFFFFF"/>
            <w:tcMar>
              <w:top w:w="80" w:type="dxa"/>
              <w:bottom w:w="80" w:type="dxa"/>
              <w:left w:w="80" w:type="dxa"/>
              <w:right w:w="80" w:type="dxa"/>
            </w:tcMar>
          </w:tcPr>
          <w:p>
            <w:r>
              <w:rPr>
                <w:b/>
                <w:sz w:val="17"/>
              </w:rPr>
              <w:t>Energy Efficiency</w:t>
            </w:r>
          </w:p>
        </w:tc>
        <w:tc>
          <w:tcPr>
            <w:tcW w:type="dxa" w:w="3312"/>
            <w:shd w:fill="FFFFFF"/>
            <w:tcMar>
              <w:top w:w="80" w:type="dxa"/>
              <w:bottom w:w="80" w:type="dxa"/>
              <w:left w:w="80" w:type="dxa"/>
              <w:right w:w="80" w:type="dxa"/>
            </w:tcMar>
          </w:tcPr>
          <w:p>
            <w:r>
              <w:rPr>
                <w:sz w:val="17"/>
              </w:rPr>
              <w:t>SHA-2 consumes lower energy per byte on CPU</w:t>
            </w:r>
          </w:p>
        </w:tc>
        <w:tc>
          <w:tcPr>
            <w:tcW w:type="dxa" w:w="3312"/>
            <w:shd w:fill="FFFFFF"/>
            <w:tcMar>
              <w:top w:w="80" w:type="dxa"/>
              <w:bottom w:w="80" w:type="dxa"/>
              <w:left w:w="80" w:type="dxa"/>
              <w:right w:w="80" w:type="dxa"/>
            </w:tcMar>
          </w:tcPr>
          <w:p>
            <w:r>
              <w:rPr>
                <w:sz w:val="17"/>
              </w:rPr>
              <w:t>SHA-3 achieves dramatically lower nanojoules/bit</w:t>
            </w:r>
          </w:p>
        </w:tc>
      </w:tr>
      <w:tr>
        <w:tc>
          <w:tcPr>
            <w:tcW w:type="dxa" w:w="3312"/>
            <w:shd w:fill="F4F8FC"/>
            <w:tcMar>
              <w:top w:w="80" w:type="dxa"/>
              <w:bottom w:w="80" w:type="dxa"/>
              <w:left w:w="80" w:type="dxa"/>
              <w:right w:w="80" w:type="dxa"/>
            </w:tcMar>
          </w:tcPr>
          <w:p>
            <w:r>
              <w:rPr>
                <w:b/>
                <w:sz w:val="17"/>
              </w:rPr>
              <w:t>Unrolling Capability</w:t>
            </w:r>
          </w:p>
        </w:tc>
        <w:tc>
          <w:tcPr>
            <w:tcW w:type="dxa" w:w="3312"/>
            <w:shd w:fill="F4F8FC"/>
            <w:tcMar>
              <w:top w:w="80" w:type="dxa"/>
              <w:bottom w:w="80" w:type="dxa"/>
              <w:left w:w="80" w:type="dxa"/>
              <w:right w:w="80" w:type="dxa"/>
            </w:tcMar>
          </w:tcPr>
          <w:p>
            <w:r>
              <w:rPr>
                <w:sz w:val="17"/>
              </w:rPr>
              <w:t>Compiles into large instruction footprint</w:t>
            </w:r>
          </w:p>
        </w:tc>
        <w:tc>
          <w:tcPr>
            <w:tcW w:type="dxa" w:w="3312"/>
            <w:shd w:fill="F4F8FC"/>
            <w:tcMar>
              <w:top w:w="80" w:type="dxa"/>
              <w:bottom w:w="80" w:type="dxa"/>
              <w:left w:w="80" w:type="dxa"/>
              <w:right w:w="80" w:type="dxa"/>
            </w:tcMar>
          </w:tcPr>
          <w:p>
            <w:r>
              <w:rPr>
                <w:sz w:val="17"/>
              </w:rPr>
              <w:t>2-round and 4-round engines readily synthesized</w:t>
            </w:r>
          </w:p>
        </w:tc>
      </w:tr>
      <w:tr>
        <w:tc>
          <w:tcPr>
            <w:tcW w:type="dxa" w:w="3312"/>
            <w:shd w:fill="FFFFFF"/>
            <w:tcMar>
              <w:top w:w="80" w:type="dxa"/>
              <w:bottom w:w="80" w:type="dxa"/>
              <w:left w:w="80" w:type="dxa"/>
              <w:right w:w="80" w:type="dxa"/>
            </w:tcMar>
          </w:tcPr>
          <w:p>
            <w:r>
              <w:rPr>
                <w:b/>
                <w:sz w:val="17"/>
              </w:rPr>
              <w:t>Length Extension Immunity</w:t>
            </w:r>
          </w:p>
        </w:tc>
        <w:tc>
          <w:tcPr>
            <w:tcW w:type="dxa" w:w="3312"/>
            <w:shd w:fill="FFFFFF"/>
            <w:tcMar>
              <w:top w:w="80" w:type="dxa"/>
              <w:bottom w:w="80" w:type="dxa"/>
              <w:left w:w="80" w:type="dxa"/>
              <w:right w:w="80" w:type="dxa"/>
            </w:tcMar>
          </w:tcPr>
          <w:p>
            <w:r>
              <w:rPr>
                <w:sz w:val="17"/>
              </w:rPr>
              <w:t>Requires HMAC wrapper protocol</w:t>
            </w:r>
          </w:p>
        </w:tc>
        <w:tc>
          <w:tcPr>
            <w:tcW w:type="dxa" w:w="3312"/>
            <w:shd w:fill="FFFFFF"/>
            <w:tcMar>
              <w:top w:w="80" w:type="dxa"/>
              <w:bottom w:w="80" w:type="dxa"/>
              <w:left w:w="80" w:type="dxa"/>
              <w:right w:w="80" w:type="dxa"/>
            </w:tcMar>
          </w:tcPr>
          <w:p>
            <w:r>
              <w:rPr>
                <w:sz w:val="17"/>
              </w:rPr>
              <w:t>Inherently immune via Sponge design</w:t>
            </w:r>
          </w:p>
        </w:tc>
      </w:tr>
    </w:tbl>
    <w:p>
      <w:pPr>
        <w:spacing w:before="120"/>
      </w:pPr>
    </w:p>
    <w:p>
      <w:pPr>
        <w:pStyle w:val="Heading1"/>
      </w:pPr>
      <w:r>
        <w:t>9. Strategic Architectural Decision Matrix &amp; Deployment Guide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056B3"/>
            <w:tcMar>
              <w:top w:w="100" w:type="dxa"/>
              <w:bottom w:w="100" w:type="dxa"/>
              <w:left w:w="100" w:type="dxa"/>
              <w:right w:w="100" w:type="dxa"/>
            </w:tcMar>
          </w:tcPr>
          <w:p>
            <w:r>
              <w:rPr>
                <w:b/>
                <w:color w:val="FFFFFF"/>
                <w:sz w:val="17"/>
              </w:rPr>
              <w:t>Deployment Scenario</w:t>
            </w:r>
          </w:p>
        </w:tc>
        <w:tc>
          <w:tcPr>
            <w:tcW w:type="dxa" w:w="2484"/>
            <w:shd w:fill="0056B3"/>
            <w:tcMar>
              <w:top w:w="100" w:type="dxa"/>
              <w:bottom w:w="100" w:type="dxa"/>
              <w:left w:w="100" w:type="dxa"/>
              <w:right w:w="100" w:type="dxa"/>
            </w:tcMar>
          </w:tcPr>
          <w:p>
            <w:r>
              <w:rPr>
                <w:b/>
                <w:color w:val="FFFFFF"/>
                <w:sz w:val="17"/>
              </w:rPr>
              <w:t>Recommended Algorithm</w:t>
            </w:r>
          </w:p>
        </w:tc>
        <w:tc>
          <w:tcPr>
            <w:tcW w:type="dxa" w:w="2484"/>
            <w:shd w:fill="0056B3"/>
            <w:tcMar>
              <w:top w:w="100" w:type="dxa"/>
              <w:bottom w:w="100" w:type="dxa"/>
              <w:left w:w="100" w:type="dxa"/>
              <w:right w:w="100" w:type="dxa"/>
            </w:tcMar>
          </w:tcPr>
          <w:p>
            <w:r>
              <w:rPr>
                <w:b/>
                <w:color w:val="FFFFFF"/>
                <w:sz w:val="17"/>
              </w:rPr>
              <w:t>Optimal Framework</w:t>
            </w:r>
          </w:p>
        </w:tc>
        <w:tc>
          <w:tcPr>
            <w:tcW w:type="dxa" w:w="2484"/>
            <w:shd w:fill="0056B3"/>
            <w:tcMar>
              <w:top w:w="100" w:type="dxa"/>
              <w:bottom w:w="100" w:type="dxa"/>
              <w:left w:w="100" w:type="dxa"/>
              <w:right w:w="100" w:type="dxa"/>
            </w:tcMar>
          </w:tcPr>
          <w:p>
            <w:r>
              <w:rPr>
                <w:b/>
                <w:color w:val="FFFFFF"/>
                <w:sz w:val="17"/>
              </w:rPr>
              <w:t>Architectural Rationale</w:t>
            </w:r>
          </w:p>
        </w:tc>
      </w:tr>
      <w:tr>
        <w:tc>
          <w:tcPr>
            <w:tcW w:type="dxa" w:w="2484"/>
            <w:shd w:fill="F4F8FC"/>
            <w:tcMar>
              <w:top w:w="80" w:type="dxa"/>
              <w:bottom w:w="80" w:type="dxa"/>
              <w:left w:w="80" w:type="dxa"/>
              <w:right w:w="80" w:type="dxa"/>
            </w:tcMar>
          </w:tcPr>
          <w:p>
            <w:r>
              <w:rPr>
                <w:b/>
                <w:sz w:val="17"/>
              </w:rPr>
              <w:t>CVA6 Baremetal Software</w:t>
            </w:r>
          </w:p>
        </w:tc>
        <w:tc>
          <w:tcPr>
            <w:tcW w:type="dxa" w:w="2484"/>
            <w:shd w:fill="F4F8FC"/>
            <w:tcMar>
              <w:top w:w="80" w:type="dxa"/>
              <w:bottom w:w="80" w:type="dxa"/>
              <w:left w:w="80" w:type="dxa"/>
              <w:right w:w="80" w:type="dxa"/>
            </w:tcMar>
          </w:tcPr>
          <w:p>
            <w:r>
              <w:rPr>
                <w:b/>
                <w:sz w:val="17"/>
              </w:rPr>
              <w:t>SHA-512 / SHA-512/256</w:t>
            </w:r>
          </w:p>
        </w:tc>
        <w:tc>
          <w:tcPr>
            <w:tcW w:type="dxa" w:w="2484"/>
            <w:shd w:fill="F4F8FC"/>
            <w:tcMar>
              <w:top w:w="80" w:type="dxa"/>
              <w:bottom w:w="80" w:type="dxa"/>
              <w:left w:w="80" w:type="dxa"/>
              <w:right w:w="80" w:type="dxa"/>
            </w:tcMar>
          </w:tcPr>
          <w:p>
            <w:r>
              <w:rPr>
                <w:sz w:val="17"/>
              </w:rPr>
              <w:t>wolfCrypt Baremetal</w:t>
            </w:r>
          </w:p>
        </w:tc>
        <w:tc>
          <w:tcPr>
            <w:tcW w:type="dxa" w:w="2484"/>
            <w:shd w:fill="F4F8FC"/>
            <w:tcMar>
              <w:top w:w="80" w:type="dxa"/>
              <w:bottom w:w="80" w:type="dxa"/>
              <w:left w:w="80" w:type="dxa"/>
              <w:right w:w="80" w:type="dxa"/>
            </w:tcMar>
          </w:tcPr>
          <w:p>
            <w:r>
              <w:rPr>
                <w:sz w:val="17"/>
              </w:rPr>
              <w:t>64-bit ALU native execution, 128 B block ingestion, zero stack-spilling (~3.8–4.1 CPB).</w:t>
            </w:r>
          </w:p>
        </w:tc>
      </w:tr>
      <w:tr>
        <w:tc>
          <w:tcPr>
            <w:tcW w:type="dxa" w:w="2484"/>
            <w:shd w:fill="FFFFFF"/>
            <w:tcMar>
              <w:top w:w="80" w:type="dxa"/>
              <w:bottom w:w="80" w:type="dxa"/>
              <w:left w:w="80" w:type="dxa"/>
              <w:right w:w="80" w:type="dxa"/>
            </w:tcMar>
          </w:tcPr>
          <w:p>
            <w:r>
              <w:rPr>
                <w:b/>
                <w:sz w:val="17"/>
              </w:rPr>
              <w:t>CVA6 Software (FIPS 202 Required)</w:t>
            </w:r>
          </w:p>
        </w:tc>
        <w:tc>
          <w:tcPr>
            <w:tcW w:type="dxa" w:w="2484"/>
            <w:shd w:fill="FFFFFF"/>
            <w:tcMar>
              <w:top w:w="80" w:type="dxa"/>
              <w:bottom w:w="80" w:type="dxa"/>
              <w:left w:w="80" w:type="dxa"/>
              <w:right w:w="80" w:type="dxa"/>
            </w:tcMar>
          </w:tcPr>
          <w:p>
            <w:r>
              <w:rPr>
                <w:b/>
                <w:sz w:val="17"/>
              </w:rPr>
              <w:t>SHA3-256 / SHAKE-256</w:t>
            </w:r>
          </w:p>
        </w:tc>
        <w:tc>
          <w:tcPr>
            <w:tcW w:type="dxa" w:w="2484"/>
            <w:shd w:fill="FFFFFF"/>
            <w:tcMar>
              <w:top w:w="80" w:type="dxa"/>
              <w:bottom w:w="80" w:type="dxa"/>
              <w:left w:w="80" w:type="dxa"/>
              <w:right w:w="80" w:type="dxa"/>
            </w:tcMar>
          </w:tcPr>
          <w:p>
            <w:r>
              <w:rPr>
                <w:sz w:val="17"/>
              </w:rPr>
              <w:t>XKCP Scalar Core</w:t>
            </w:r>
          </w:p>
        </w:tc>
        <w:tc>
          <w:tcPr>
            <w:tcW w:type="dxa" w:w="2484"/>
            <w:shd w:fill="FFFFFF"/>
            <w:tcMar>
              <w:top w:w="80" w:type="dxa"/>
              <w:bottom w:w="80" w:type="dxa"/>
              <w:left w:w="80" w:type="dxa"/>
              <w:right w:w="80" w:type="dxa"/>
            </w:tcMar>
          </w:tcPr>
          <w:p>
            <w:r>
              <w:rPr>
                <w:sz w:val="17"/>
              </w:rPr>
              <w:t>Scalar lane mapping eliminates array loops and outperforms 32-bit SHA2-256 in pure C.</w:t>
            </w:r>
          </w:p>
        </w:tc>
      </w:tr>
      <w:tr>
        <w:tc>
          <w:tcPr>
            <w:tcW w:type="dxa" w:w="2484"/>
            <w:shd w:fill="F4F8FC"/>
            <w:tcMar>
              <w:top w:w="80" w:type="dxa"/>
              <w:bottom w:w="80" w:type="dxa"/>
              <w:left w:w="80" w:type="dxa"/>
              <w:right w:w="80" w:type="dxa"/>
            </w:tcMar>
          </w:tcPr>
          <w:p>
            <w:r>
              <w:rPr>
                <w:b/>
                <w:sz w:val="17"/>
              </w:rPr>
              <w:t>Genesys 2 Kintex-7 FPGA (Hardware)</w:t>
            </w:r>
          </w:p>
        </w:tc>
        <w:tc>
          <w:tcPr>
            <w:tcW w:type="dxa" w:w="2484"/>
            <w:shd w:fill="F4F8FC"/>
            <w:tcMar>
              <w:top w:w="80" w:type="dxa"/>
              <w:bottom w:w="80" w:type="dxa"/>
              <w:left w:w="80" w:type="dxa"/>
              <w:right w:w="80" w:type="dxa"/>
            </w:tcMar>
          </w:tcPr>
          <w:p>
            <w:r>
              <w:rPr>
                <w:b/>
                <w:sz w:val="17"/>
              </w:rPr>
              <w:t>SHA3-256 / SHAKE-128/256</w:t>
            </w:r>
          </w:p>
        </w:tc>
        <w:tc>
          <w:tcPr>
            <w:tcW w:type="dxa" w:w="2484"/>
            <w:shd w:fill="F4F8FC"/>
            <w:tcMar>
              <w:top w:w="80" w:type="dxa"/>
              <w:bottom w:w="80" w:type="dxa"/>
              <w:left w:w="80" w:type="dxa"/>
              <w:right w:w="80" w:type="dxa"/>
            </w:tcMar>
          </w:tcPr>
          <w:p>
            <w:r>
              <w:rPr>
                <w:sz w:val="17"/>
              </w:rPr>
              <w:t>Dedicated AXI RTL Core</w:t>
            </w:r>
          </w:p>
        </w:tc>
        <w:tc>
          <w:tcPr>
            <w:tcW w:type="dxa" w:w="2484"/>
            <w:shd w:fill="F4F8FC"/>
            <w:tcMar>
              <w:top w:w="80" w:type="dxa"/>
              <w:bottom w:w="80" w:type="dxa"/>
              <w:left w:w="80" w:type="dxa"/>
              <w:right w:w="80" w:type="dxa"/>
            </w:tcMar>
          </w:tcPr>
          <w:p>
            <w:r>
              <w:rPr>
                <w:sz w:val="17"/>
              </w:rPr>
              <w:t>5.66× structural bits/cycle advantage, zero carry chains, wire-only rotations, unrollable.</w:t>
            </w:r>
          </w:p>
        </w:tc>
      </w:tr>
      <w:tr>
        <w:tc>
          <w:tcPr>
            <w:tcW w:type="dxa" w:w="2484"/>
            <w:shd w:fill="FFFFFF"/>
            <w:tcMar>
              <w:top w:w="80" w:type="dxa"/>
              <w:bottom w:w="80" w:type="dxa"/>
              <w:left w:w="80" w:type="dxa"/>
              <w:right w:w="80" w:type="dxa"/>
            </w:tcMar>
          </w:tcPr>
          <w:p>
            <w:r>
              <w:rPr>
                <w:b/>
                <w:sz w:val="17"/>
              </w:rPr>
              <w:t>Host x86_64 with Intel SHA-NI</w:t>
            </w:r>
          </w:p>
        </w:tc>
        <w:tc>
          <w:tcPr>
            <w:tcW w:type="dxa" w:w="2484"/>
            <w:shd w:fill="FFFFFF"/>
            <w:tcMar>
              <w:top w:w="80" w:type="dxa"/>
              <w:bottom w:w="80" w:type="dxa"/>
              <w:left w:w="80" w:type="dxa"/>
              <w:right w:w="80" w:type="dxa"/>
            </w:tcMar>
          </w:tcPr>
          <w:p>
            <w:r>
              <w:rPr>
                <w:b/>
                <w:sz w:val="17"/>
              </w:rPr>
              <w:t>SHA2-224 / SHA2-256</w:t>
            </w:r>
          </w:p>
        </w:tc>
        <w:tc>
          <w:tcPr>
            <w:tcW w:type="dxa" w:w="2484"/>
            <w:shd w:fill="FFFFFF"/>
            <w:tcMar>
              <w:top w:w="80" w:type="dxa"/>
              <w:bottom w:w="80" w:type="dxa"/>
              <w:left w:w="80" w:type="dxa"/>
              <w:right w:w="80" w:type="dxa"/>
            </w:tcMar>
          </w:tcPr>
          <w:p>
            <w:r>
              <w:rPr>
                <w:sz w:val="17"/>
              </w:rPr>
              <w:t>OpenSSL (Hardware Instructions)</w:t>
            </w:r>
          </w:p>
        </w:tc>
        <w:tc>
          <w:tcPr>
            <w:tcW w:type="dxa" w:w="2484"/>
            <w:shd w:fill="FFFFFF"/>
            <w:tcMar>
              <w:top w:w="80" w:type="dxa"/>
              <w:bottom w:w="80" w:type="dxa"/>
              <w:left w:w="80" w:type="dxa"/>
              <w:right w:w="80" w:type="dxa"/>
            </w:tcMar>
          </w:tcPr>
          <w:p>
            <w:r>
              <w:rPr>
                <w:sz w:val="17"/>
              </w:rPr>
              <w:t>Dedicated silicon hardware instructions (sha256rnds2) execute at ~1.5 cycles/byte.</w:t>
            </w:r>
          </w:p>
        </w:tc>
      </w:tr>
      <w:tr>
        <w:tc>
          <w:tcPr>
            <w:tcW w:type="dxa" w:w="2484"/>
            <w:shd w:fill="F4F8FC"/>
            <w:tcMar>
              <w:top w:w="80" w:type="dxa"/>
              <w:bottom w:w="80" w:type="dxa"/>
              <w:left w:w="80" w:type="dxa"/>
              <w:right w:w="80" w:type="dxa"/>
            </w:tcMar>
          </w:tcPr>
          <w:p>
            <w:r>
              <w:rPr>
                <w:b/>
                <w:sz w:val="17"/>
              </w:rPr>
              <w:t>Post-Quantum Signatures (ML-DSA)</w:t>
            </w:r>
          </w:p>
        </w:tc>
        <w:tc>
          <w:tcPr>
            <w:tcW w:type="dxa" w:w="2484"/>
            <w:shd w:fill="F4F8FC"/>
            <w:tcMar>
              <w:top w:w="80" w:type="dxa"/>
              <w:bottom w:w="80" w:type="dxa"/>
              <w:left w:w="80" w:type="dxa"/>
              <w:right w:w="80" w:type="dxa"/>
            </w:tcMar>
          </w:tcPr>
          <w:p>
            <w:r>
              <w:rPr>
                <w:b/>
                <w:sz w:val="17"/>
              </w:rPr>
              <w:t>SHAKE-256</w:t>
            </w:r>
          </w:p>
        </w:tc>
        <w:tc>
          <w:tcPr>
            <w:tcW w:type="dxa" w:w="2484"/>
            <w:shd w:fill="F4F8FC"/>
            <w:tcMar>
              <w:top w:w="80" w:type="dxa"/>
              <w:bottom w:w="80" w:type="dxa"/>
              <w:left w:w="80" w:type="dxa"/>
              <w:right w:w="80" w:type="dxa"/>
            </w:tcMar>
          </w:tcPr>
          <w:p>
            <w:r>
              <w:rPr>
                <w:sz w:val="17"/>
              </w:rPr>
              <w:t>Hardware AXI Sponge + XKCP</w:t>
            </w:r>
          </w:p>
        </w:tc>
        <w:tc>
          <w:tcPr>
            <w:tcW w:type="dxa" w:w="2484"/>
            <w:shd w:fill="F4F8FC"/>
            <w:tcMar>
              <w:top w:w="80" w:type="dxa"/>
              <w:bottom w:w="80" w:type="dxa"/>
              <w:left w:w="80" w:type="dxa"/>
              <w:right w:w="80" w:type="dxa"/>
            </w:tcMar>
          </w:tcPr>
          <w:p>
            <w:r>
              <w:rPr>
                <w:sz w:val="17"/>
              </w:rPr>
              <w:t>Standard FIPS 204/205 requirement; native variable-length output (XOF) sampling.</w:t>
            </w:r>
          </w:p>
        </w:tc>
      </w:tr>
    </w:tbl>
    <w:p>
      <w:pPr>
        <w:spacing w:before="120"/>
      </w:pPr>
    </w:p>
    <w:p>
      <w:pPr>
        <w:pStyle w:val="Heading1"/>
      </w:pPr>
      <w:r>
        <w:t>10. Formal Conclusion</w:t>
      </w:r>
    </w:p>
    <w:p>
      <w:r>
        <w:t>This evaluation conclusively confirms the architectural hypothesis:</w:t>
        <w:br/>
        <w:br/>
        <w:t>1. In Software-Only Execution, SHA-2 (specifically the 64-bit SHA-512 engine) wins convincingly over SHA-3. Its compact 8-word state fits cleanly inside CPU register files, eliminating stack memory spill penalties, while its 128-byte block size maximizes ALU processing throughput.</w:t>
        <w:br/>
        <w:br/>
        <w:t>2. With Dedicated Hardware Acceleration, SHA-3 decisively defeats SHA-2. Keccak's cellular architecture, 1,088-bit block ingestion rate, low 24-round requirement, absence of arithmetic carry chains, and zero-cost wire-routing rotations enable order-of-magnitude superior throughput, area efficiency, and energy-per-bit metrics on FPGA and ASIC platforms.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